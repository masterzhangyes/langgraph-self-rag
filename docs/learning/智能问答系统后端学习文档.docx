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D1BF" w14:textId="77777777" w:rsidR="002D7FE0" w:rsidRDefault="002D7FE0"/>
    <w:p w14:paraId="22F88DA4" w14:textId="77777777" w:rsidR="002D7FE0" w:rsidRDefault="002D7FE0"/>
    <w:p w14:paraId="345E8CB8" w14:textId="77777777" w:rsidR="002D7FE0" w:rsidRDefault="00000000">
      <w:pPr>
        <w:jc w:val="center"/>
        <w:rPr>
          <w:lang w:eastAsia="zh-CN"/>
        </w:rPr>
      </w:pPr>
      <w:r>
        <w:rPr>
          <w:b/>
          <w:color w:val="1A56DB"/>
          <w:sz w:val="64"/>
          <w:lang w:eastAsia="zh-CN"/>
        </w:rPr>
        <w:t>智能问答系统</w:t>
      </w:r>
      <w:r>
        <w:rPr>
          <w:b/>
          <w:color w:val="1A56DB"/>
          <w:sz w:val="64"/>
          <w:lang w:eastAsia="zh-CN"/>
        </w:rPr>
        <w:t xml:space="preserve"> v2.1</w:t>
      </w:r>
    </w:p>
    <w:p w14:paraId="2A4934E7" w14:textId="77777777" w:rsidR="002D7FE0" w:rsidRDefault="00000000">
      <w:pPr>
        <w:jc w:val="center"/>
        <w:rPr>
          <w:lang w:eastAsia="zh-CN"/>
        </w:rPr>
      </w:pPr>
      <w:r>
        <w:rPr>
          <w:color w:val="4A4A4A"/>
          <w:sz w:val="40"/>
          <w:lang w:eastAsia="zh-CN"/>
        </w:rPr>
        <w:t>后端项目学习文档</w:t>
      </w:r>
    </w:p>
    <w:p w14:paraId="557F5563" w14:textId="77777777" w:rsidR="002D7FE0" w:rsidRDefault="002D7FE0">
      <w:pPr>
        <w:rPr>
          <w:lang w:eastAsia="zh-CN"/>
        </w:rPr>
      </w:pPr>
    </w:p>
    <w:p w14:paraId="10FB9E25" w14:textId="77777777" w:rsidR="002D7FE0" w:rsidRDefault="00000000">
      <w:pPr>
        <w:jc w:val="center"/>
      </w:pPr>
      <w:proofErr w:type="spellStart"/>
      <w:r>
        <w:rPr>
          <w:color w:val="888888"/>
          <w:sz w:val="20"/>
        </w:rPr>
        <w:t>技术栈</w:t>
      </w:r>
      <w:proofErr w:type="spellEnd"/>
      <w:r>
        <w:rPr>
          <w:color w:val="888888"/>
          <w:sz w:val="20"/>
        </w:rPr>
        <w:t xml:space="preserve">: </w:t>
      </w:r>
      <w:proofErr w:type="spellStart"/>
      <w:r>
        <w:rPr>
          <w:color w:val="888888"/>
          <w:sz w:val="20"/>
        </w:rPr>
        <w:t>FastAPI</w:t>
      </w:r>
      <w:proofErr w:type="spellEnd"/>
      <w:r>
        <w:rPr>
          <w:color w:val="888888"/>
          <w:sz w:val="20"/>
        </w:rPr>
        <w:t xml:space="preserve"> + </w:t>
      </w:r>
      <w:proofErr w:type="spellStart"/>
      <w:r>
        <w:rPr>
          <w:color w:val="888888"/>
          <w:sz w:val="20"/>
        </w:rPr>
        <w:t>LangChain</w:t>
      </w:r>
      <w:proofErr w:type="spellEnd"/>
      <w:r>
        <w:rPr>
          <w:color w:val="888888"/>
          <w:sz w:val="20"/>
        </w:rPr>
        <w:t xml:space="preserve"> + Chroma + SQLite</w:t>
      </w:r>
      <w:r>
        <w:rPr>
          <w:color w:val="888888"/>
          <w:sz w:val="20"/>
        </w:rPr>
        <w:br/>
      </w:r>
      <w:r>
        <w:rPr>
          <w:color w:val="888888"/>
          <w:sz w:val="20"/>
        </w:rPr>
        <w:t>架构模式</w:t>
      </w:r>
      <w:r>
        <w:rPr>
          <w:color w:val="888888"/>
          <w:sz w:val="20"/>
        </w:rPr>
        <w:t xml:space="preserve">: </w:t>
      </w:r>
      <w:r>
        <w:rPr>
          <w:color w:val="888888"/>
          <w:sz w:val="20"/>
        </w:rPr>
        <w:t>四层分层架构</w:t>
      </w:r>
      <w:r>
        <w:rPr>
          <w:color w:val="888888"/>
          <w:sz w:val="20"/>
        </w:rPr>
        <w:t xml:space="preserve"> + Clean Architecture</w:t>
      </w:r>
      <w:r>
        <w:rPr>
          <w:color w:val="888888"/>
          <w:sz w:val="20"/>
        </w:rPr>
        <w:br/>
      </w:r>
      <w:r>
        <w:rPr>
          <w:color w:val="888888"/>
          <w:sz w:val="20"/>
        </w:rPr>
        <w:t>文档版本</w:t>
      </w:r>
      <w:r>
        <w:rPr>
          <w:color w:val="888888"/>
          <w:sz w:val="20"/>
        </w:rPr>
        <w:t>: v1.0 | 2026</w:t>
      </w:r>
      <w:r>
        <w:rPr>
          <w:color w:val="888888"/>
          <w:sz w:val="20"/>
        </w:rPr>
        <w:t>年</w:t>
      </w:r>
      <w:r>
        <w:rPr>
          <w:color w:val="888888"/>
          <w:sz w:val="20"/>
        </w:rPr>
        <w:t>8</w:t>
      </w:r>
      <w:r>
        <w:rPr>
          <w:color w:val="888888"/>
          <w:sz w:val="20"/>
        </w:rPr>
        <w:t>月</w:t>
      </w:r>
    </w:p>
    <w:p w14:paraId="1FEEA97D" w14:textId="77777777" w:rsidR="002D7FE0" w:rsidRDefault="00000000">
      <w:r>
        <w:br w:type="page"/>
      </w:r>
    </w:p>
    <w:p w14:paraId="21E8F528" w14:textId="77777777" w:rsidR="002D7FE0" w:rsidRDefault="00000000">
      <w:pPr>
        <w:pStyle w:val="1"/>
      </w:pPr>
      <w:r>
        <w:lastRenderedPageBreak/>
        <w:t>目录</w:t>
      </w:r>
    </w:p>
    <w:p w14:paraId="0111C3B8" w14:textId="77777777" w:rsidR="002D7FE0" w:rsidRDefault="00000000">
      <w:pPr>
        <w:spacing w:after="80"/>
      </w:pPr>
      <w:r>
        <w:t xml:space="preserve">1. </w:t>
      </w:r>
      <w:r>
        <w:t>项目概览</w:t>
      </w:r>
    </w:p>
    <w:p w14:paraId="218E2890" w14:textId="77777777" w:rsidR="002D7FE0" w:rsidRDefault="00000000">
      <w:pPr>
        <w:spacing w:after="80"/>
      </w:pPr>
      <w:r>
        <w:t xml:space="preserve">2. </w:t>
      </w:r>
      <w:r>
        <w:t>项目架构总览</w:t>
      </w:r>
    </w:p>
    <w:p w14:paraId="65B6D110" w14:textId="77777777" w:rsidR="002D7FE0" w:rsidRDefault="00000000">
      <w:pPr>
        <w:spacing w:after="80"/>
      </w:pPr>
      <w:r>
        <w:t xml:space="preserve">2.1 </w:t>
      </w:r>
      <w:r>
        <w:t>架构图</w:t>
      </w:r>
    </w:p>
    <w:p w14:paraId="317F335C" w14:textId="77777777" w:rsidR="002D7FE0" w:rsidRDefault="00000000">
      <w:pPr>
        <w:spacing w:after="80"/>
      </w:pPr>
      <w:r>
        <w:t xml:space="preserve">2.2 </w:t>
      </w:r>
      <w:r>
        <w:t>分层职责</w:t>
      </w:r>
    </w:p>
    <w:p w14:paraId="77E218CD" w14:textId="77777777" w:rsidR="002D7FE0" w:rsidRDefault="00000000">
      <w:pPr>
        <w:spacing w:after="80"/>
      </w:pPr>
      <w:r>
        <w:t xml:space="preserve">2.3 </w:t>
      </w:r>
      <w:r>
        <w:t>设计模式</w:t>
      </w:r>
    </w:p>
    <w:p w14:paraId="37DE5C25" w14:textId="77777777" w:rsidR="002D7FE0" w:rsidRDefault="00000000">
      <w:pPr>
        <w:spacing w:after="80"/>
      </w:pPr>
      <w:r>
        <w:t xml:space="preserve">3. </w:t>
      </w:r>
      <w:r>
        <w:t>环境配置与部署</w:t>
      </w:r>
    </w:p>
    <w:p w14:paraId="6881D207" w14:textId="77777777" w:rsidR="002D7FE0" w:rsidRDefault="00000000">
      <w:pPr>
        <w:spacing w:after="80"/>
      </w:pPr>
      <w:r>
        <w:t xml:space="preserve">3.1 </w:t>
      </w:r>
      <w:r>
        <w:t>环境变量配置</w:t>
      </w:r>
    </w:p>
    <w:p w14:paraId="57634789" w14:textId="77777777" w:rsidR="002D7FE0" w:rsidRDefault="00000000">
      <w:pPr>
        <w:spacing w:after="80"/>
      </w:pPr>
      <w:r>
        <w:t>3.2 requirements.txt</w:t>
      </w:r>
    </w:p>
    <w:p w14:paraId="16BC2951" w14:textId="77777777" w:rsidR="002D7FE0" w:rsidRDefault="00000000">
      <w:pPr>
        <w:spacing w:after="80"/>
      </w:pPr>
      <w:r>
        <w:t xml:space="preserve">3.3 Dockerfile </w:t>
      </w:r>
      <w:r>
        <w:t>详解</w:t>
      </w:r>
    </w:p>
    <w:p w14:paraId="4B89B409" w14:textId="77777777" w:rsidR="002D7FE0" w:rsidRDefault="00000000">
      <w:pPr>
        <w:spacing w:after="80"/>
      </w:pPr>
      <w:r>
        <w:t xml:space="preserve">4. </w:t>
      </w:r>
      <w:r>
        <w:t>核心模块详解</w:t>
      </w:r>
    </w:p>
    <w:p w14:paraId="7CCC8C2A" w14:textId="77777777" w:rsidR="002D7FE0" w:rsidRDefault="00000000">
      <w:pPr>
        <w:spacing w:after="80"/>
      </w:pPr>
      <w:r>
        <w:t xml:space="preserve">4.1 </w:t>
      </w:r>
      <w:r>
        <w:t>入口文件</w:t>
      </w:r>
      <w:r>
        <w:t>: main.py</w:t>
      </w:r>
    </w:p>
    <w:p w14:paraId="4E2A31BA" w14:textId="77777777" w:rsidR="002D7FE0" w:rsidRDefault="00000000">
      <w:pPr>
        <w:spacing w:after="80"/>
      </w:pPr>
      <w:r>
        <w:t xml:space="preserve">4.2 </w:t>
      </w:r>
      <w:r>
        <w:t>配置中心</w:t>
      </w:r>
      <w:r>
        <w:t>: core/config.py</w:t>
      </w:r>
    </w:p>
    <w:p w14:paraId="43C279D2" w14:textId="77777777" w:rsidR="002D7FE0" w:rsidRDefault="00000000">
      <w:pPr>
        <w:spacing w:after="80"/>
      </w:pPr>
      <w:r>
        <w:t>4.3 RAG</w:t>
      </w:r>
      <w:r>
        <w:t>编排中心</w:t>
      </w:r>
      <w:r>
        <w:t>: core/rag_chain.py</w:t>
      </w:r>
    </w:p>
    <w:p w14:paraId="16C8518C" w14:textId="77777777" w:rsidR="002D7FE0" w:rsidRDefault="00000000">
      <w:pPr>
        <w:spacing w:after="80"/>
      </w:pPr>
      <w:r>
        <w:t>4.4 Self-RAG Agent: core/agent.py</w:t>
      </w:r>
    </w:p>
    <w:p w14:paraId="1DED1CB0" w14:textId="77777777" w:rsidR="002D7FE0" w:rsidRDefault="00000000">
      <w:pPr>
        <w:spacing w:after="80"/>
      </w:pPr>
      <w:r>
        <w:t>4.5 API</w:t>
      </w:r>
      <w:r>
        <w:t>接口模型</w:t>
      </w:r>
      <w:r>
        <w:t>: api/models.py</w:t>
      </w:r>
    </w:p>
    <w:p w14:paraId="2C724196" w14:textId="77777777" w:rsidR="002D7FE0" w:rsidRDefault="00000000">
      <w:pPr>
        <w:spacing w:after="80"/>
      </w:pPr>
      <w:r>
        <w:t xml:space="preserve">4.6 </w:t>
      </w:r>
      <w:r>
        <w:t>中间件</w:t>
      </w:r>
      <w:r>
        <w:t>: api/middleware.py</w:t>
      </w:r>
    </w:p>
    <w:p w14:paraId="364AF36E" w14:textId="77777777" w:rsidR="002D7FE0" w:rsidRDefault="00000000">
      <w:pPr>
        <w:spacing w:after="80"/>
      </w:pPr>
      <w:r>
        <w:t xml:space="preserve">4.7 </w:t>
      </w:r>
      <w:r>
        <w:t>混合检索器</w:t>
      </w:r>
      <w:r>
        <w:t>: services/retriever.py</w:t>
      </w:r>
    </w:p>
    <w:p w14:paraId="746997ED" w14:textId="77777777" w:rsidR="002D7FE0" w:rsidRDefault="00000000">
      <w:pPr>
        <w:spacing w:after="80"/>
      </w:pPr>
      <w:r>
        <w:t xml:space="preserve">4.8 </w:t>
      </w:r>
      <w:r>
        <w:t>重排序器</w:t>
      </w:r>
      <w:r>
        <w:t>: services/reranker.py</w:t>
      </w:r>
    </w:p>
    <w:p w14:paraId="11F65E8E" w14:textId="77777777" w:rsidR="002D7FE0" w:rsidRDefault="00000000">
      <w:pPr>
        <w:spacing w:after="80"/>
      </w:pPr>
      <w:r>
        <w:t xml:space="preserve">4.9 </w:t>
      </w:r>
      <w:r>
        <w:t>质量评估</w:t>
      </w:r>
      <w:r>
        <w:t>: services/evaluation.py</w:t>
      </w:r>
    </w:p>
    <w:p w14:paraId="33962004" w14:textId="77777777" w:rsidR="002D7FE0" w:rsidRDefault="00000000">
      <w:pPr>
        <w:spacing w:after="80"/>
      </w:pPr>
      <w:r>
        <w:t xml:space="preserve">4.10 </w:t>
      </w:r>
      <w:r>
        <w:t>数据库层</w:t>
      </w:r>
      <w:r>
        <w:t>: infrastructure/database.py</w:t>
      </w:r>
    </w:p>
    <w:p w14:paraId="2156F64C" w14:textId="77777777" w:rsidR="002D7FE0" w:rsidRDefault="00000000">
      <w:pPr>
        <w:spacing w:after="80"/>
      </w:pPr>
      <w:r>
        <w:t xml:space="preserve">4.11 </w:t>
      </w:r>
      <w:r>
        <w:t>依赖注入</w:t>
      </w:r>
      <w:r>
        <w:t>: infrastructure/dependencies.py</w:t>
      </w:r>
    </w:p>
    <w:p w14:paraId="203387F8" w14:textId="77777777" w:rsidR="002D7FE0" w:rsidRDefault="00000000">
      <w:pPr>
        <w:spacing w:after="80"/>
      </w:pPr>
      <w:r>
        <w:t xml:space="preserve">5. API </w:t>
      </w:r>
      <w:r>
        <w:t>接口清单</w:t>
      </w:r>
    </w:p>
    <w:p w14:paraId="73F3FE12" w14:textId="77777777" w:rsidR="002D7FE0" w:rsidRDefault="00000000">
      <w:pPr>
        <w:spacing w:after="80"/>
      </w:pPr>
      <w:r>
        <w:t xml:space="preserve">6. </w:t>
      </w:r>
      <w:r>
        <w:t>数据流详解</w:t>
      </w:r>
    </w:p>
    <w:p w14:paraId="7266F597" w14:textId="77777777" w:rsidR="002D7FE0" w:rsidRDefault="00000000">
      <w:pPr>
        <w:spacing w:after="80"/>
      </w:pPr>
      <w:r>
        <w:t xml:space="preserve">7. </w:t>
      </w:r>
      <w:r>
        <w:t>测试体系</w:t>
      </w:r>
    </w:p>
    <w:p w14:paraId="72E8A833" w14:textId="77777777" w:rsidR="002D7FE0" w:rsidRDefault="00000000">
      <w:pPr>
        <w:spacing w:after="80"/>
      </w:pPr>
      <w:r>
        <w:lastRenderedPageBreak/>
        <w:t xml:space="preserve">8. </w:t>
      </w:r>
      <w:r>
        <w:t>学习路线图</w:t>
      </w:r>
    </w:p>
    <w:p w14:paraId="6289A097" w14:textId="77777777" w:rsidR="002D7FE0" w:rsidRDefault="00000000">
      <w:pPr>
        <w:spacing w:after="80"/>
      </w:pPr>
      <w:r>
        <w:t xml:space="preserve">9. </w:t>
      </w:r>
      <w:r>
        <w:t>关键代码片段</w:t>
      </w:r>
    </w:p>
    <w:p w14:paraId="54E2A8A1" w14:textId="77777777" w:rsidR="002D7FE0" w:rsidRDefault="00000000">
      <w:pPr>
        <w:spacing w:after="80"/>
      </w:pPr>
      <w:r>
        <w:t xml:space="preserve">10. </w:t>
      </w:r>
      <w:r>
        <w:t>常见问题</w:t>
      </w:r>
      <w:r>
        <w:t xml:space="preserve"> FAQ</w:t>
      </w:r>
    </w:p>
    <w:p w14:paraId="166C1849" w14:textId="77777777" w:rsidR="002D7FE0" w:rsidRDefault="00000000">
      <w:r>
        <w:br w:type="page"/>
      </w:r>
    </w:p>
    <w:p w14:paraId="4BEC5C4B" w14:textId="77777777" w:rsidR="002D7FE0" w:rsidRDefault="00000000">
      <w:pPr>
        <w:pStyle w:val="1"/>
      </w:pPr>
      <w:r>
        <w:lastRenderedPageBreak/>
        <w:t xml:space="preserve">1. </w:t>
      </w:r>
      <w:r>
        <w:t>项目概览</w:t>
      </w:r>
    </w:p>
    <w:p w14:paraId="459D96CB" w14:textId="77777777" w:rsidR="002D7FE0" w:rsidRDefault="00000000">
      <w:pPr>
        <w:rPr>
          <w:lang w:eastAsia="zh-CN"/>
        </w:rPr>
      </w:pPr>
      <w:r>
        <w:t>本项目是一个基于</w:t>
      </w:r>
      <w:r>
        <w:t xml:space="preserve"> RAG</w:t>
      </w:r>
      <w:r>
        <w:t>（</w:t>
      </w:r>
      <w:r>
        <w:t>Retrieval-Augmented Generation</w:t>
      </w:r>
      <w:r>
        <w:t>，检索增强生成）架构的智能问答系统后端，版本</w:t>
      </w:r>
      <w:r>
        <w:t xml:space="preserve"> v2.1</w:t>
      </w:r>
      <w:r>
        <w:t>。</w:t>
      </w:r>
      <w:r>
        <w:rPr>
          <w:lang w:eastAsia="zh-CN"/>
        </w:rPr>
        <w:t>系统的核心功能是：接收用户问题</w:t>
      </w:r>
      <w:r>
        <w:rPr>
          <w:lang w:eastAsia="zh-CN"/>
        </w:rPr>
        <w:t xml:space="preserve"> → </w:t>
      </w:r>
      <w:r>
        <w:rPr>
          <w:lang w:eastAsia="zh-CN"/>
        </w:rPr>
        <w:t>从知识库中检索相关文档</w:t>
      </w:r>
      <w:r>
        <w:rPr>
          <w:lang w:eastAsia="zh-CN"/>
        </w:rPr>
        <w:t xml:space="preserve"> → </w:t>
      </w:r>
      <w:r>
        <w:rPr>
          <w:lang w:eastAsia="zh-CN"/>
        </w:rPr>
        <w:t>结合大语言模型生成高质量答案</w:t>
      </w:r>
      <w:r>
        <w:rPr>
          <w:lang w:eastAsia="zh-CN"/>
        </w:rPr>
        <w:t xml:space="preserve"> → </w:t>
      </w:r>
      <w:r>
        <w:rPr>
          <w:lang w:eastAsia="zh-CN"/>
        </w:rPr>
        <w:t>评估回答质量。</w:t>
      </w:r>
    </w:p>
    <w:p w14:paraId="49AEB2A7" w14:textId="77777777" w:rsidR="002D7FE0" w:rsidRDefault="00000000">
      <w:pPr>
        <w:rPr>
          <w:lang w:eastAsia="zh-CN"/>
        </w:rPr>
      </w:pPr>
      <w:r>
        <w:rPr>
          <w:lang w:eastAsia="zh-CN"/>
        </w:rPr>
        <w:t>项目代码总量约</w:t>
      </w:r>
      <w:r>
        <w:rPr>
          <w:lang w:eastAsia="zh-CN"/>
        </w:rPr>
        <w:t xml:space="preserve"> 2,800 </w:t>
      </w:r>
      <w:r>
        <w:rPr>
          <w:lang w:eastAsia="zh-CN"/>
        </w:rPr>
        <w:t>行</w:t>
      </w:r>
      <w:r>
        <w:rPr>
          <w:lang w:eastAsia="zh-CN"/>
        </w:rPr>
        <w:t xml:space="preserve"> Python </w:t>
      </w:r>
      <w:r>
        <w:rPr>
          <w:lang w:eastAsia="zh-CN"/>
        </w:rPr>
        <w:t>代码，采用模块化分层设计，结构清晰，是学习现代</w:t>
      </w:r>
      <w:r>
        <w:rPr>
          <w:lang w:eastAsia="zh-CN"/>
        </w:rPr>
        <w:t xml:space="preserve"> Python </w:t>
      </w:r>
      <w:r>
        <w:rPr>
          <w:lang w:eastAsia="zh-CN"/>
        </w:rPr>
        <w:t>后端开发、</w:t>
      </w:r>
      <w:r>
        <w:rPr>
          <w:lang w:eastAsia="zh-CN"/>
        </w:rPr>
        <w:t xml:space="preserve">RAG </w:t>
      </w:r>
      <w:r>
        <w:rPr>
          <w:lang w:eastAsia="zh-CN"/>
        </w:rPr>
        <w:t>系统实现、以及软件架构设计的优秀范例。</w:t>
      </w:r>
    </w:p>
    <w:p w14:paraId="4E088064" w14:textId="77777777" w:rsidR="002D7FE0" w:rsidRDefault="00000000">
      <w:pPr>
        <w:pStyle w:val="21"/>
      </w:pPr>
      <w:proofErr w:type="spellStart"/>
      <w:r>
        <w:t>技术栈一览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FE0" w14:paraId="07761E05" w14:textId="77777777" w:rsidTr="002D7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32605C" w14:textId="77777777" w:rsidR="002D7FE0" w:rsidRDefault="00000000">
            <w:r>
              <w:rPr>
                <w:sz w:val="20"/>
              </w:rPr>
              <w:t>层级</w:t>
            </w:r>
          </w:p>
        </w:tc>
        <w:tc>
          <w:tcPr>
            <w:tcW w:w="2880" w:type="dxa"/>
          </w:tcPr>
          <w:p w14:paraId="22A76FB5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技术选型</w:t>
            </w:r>
          </w:p>
        </w:tc>
        <w:tc>
          <w:tcPr>
            <w:tcW w:w="2880" w:type="dxa"/>
          </w:tcPr>
          <w:p w14:paraId="0C7534C5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用途</w:t>
            </w:r>
          </w:p>
        </w:tc>
      </w:tr>
      <w:tr w:rsidR="002D7FE0" w14:paraId="427C617A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6A5EFC" w14:textId="77777777" w:rsidR="002D7FE0" w:rsidRDefault="00000000">
            <w:r>
              <w:rPr>
                <w:sz w:val="18"/>
              </w:rPr>
              <w:t>Web</w:t>
            </w:r>
            <w:r>
              <w:rPr>
                <w:sz w:val="18"/>
              </w:rPr>
              <w:t>框架</w:t>
            </w:r>
          </w:p>
        </w:tc>
        <w:tc>
          <w:tcPr>
            <w:tcW w:w="2880" w:type="dxa"/>
          </w:tcPr>
          <w:p w14:paraId="60CADA16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FastAPI</w:t>
            </w:r>
          </w:p>
        </w:tc>
        <w:tc>
          <w:tcPr>
            <w:tcW w:w="2880" w:type="dxa"/>
          </w:tcPr>
          <w:p w14:paraId="611D7773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异步</w:t>
            </w:r>
            <w:r>
              <w:rPr>
                <w:sz w:val="18"/>
                <w:lang w:eastAsia="zh-CN"/>
              </w:rPr>
              <w:t>HTTP</w:t>
            </w:r>
            <w:r>
              <w:rPr>
                <w:sz w:val="18"/>
                <w:lang w:eastAsia="zh-CN"/>
              </w:rPr>
              <w:t>服务，自动生成</w:t>
            </w:r>
            <w:r>
              <w:rPr>
                <w:sz w:val="18"/>
                <w:lang w:eastAsia="zh-CN"/>
              </w:rPr>
              <w:t>API</w:t>
            </w:r>
            <w:r>
              <w:rPr>
                <w:sz w:val="18"/>
                <w:lang w:eastAsia="zh-CN"/>
              </w:rPr>
              <w:t>文档</w:t>
            </w:r>
          </w:p>
        </w:tc>
      </w:tr>
      <w:tr w:rsidR="002D7FE0" w14:paraId="725EFBC9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B451F9" w14:textId="77777777" w:rsidR="002D7FE0" w:rsidRDefault="00000000">
            <w:proofErr w:type="spellStart"/>
            <w:r>
              <w:rPr>
                <w:sz w:val="18"/>
              </w:rPr>
              <w:t>LLM</w:t>
            </w:r>
            <w:r>
              <w:rPr>
                <w:sz w:val="18"/>
              </w:rPr>
              <w:t>框架</w:t>
            </w:r>
            <w:proofErr w:type="spellEnd"/>
          </w:p>
        </w:tc>
        <w:tc>
          <w:tcPr>
            <w:tcW w:w="2880" w:type="dxa"/>
          </w:tcPr>
          <w:p w14:paraId="78B99053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LangChain + LangGraph</w:t>
            </w:r>
          </w:p>
        </w:tc>
        <w:tc>
          <w:tcPr>
            <w:tcW w:w="2880" w:type="dxa"/>
          </w:tcPr>
          <w:p w14:paraId="01E2BC50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调用编排、</w:t>
            </w:r>
            <w:r>
              <w:rPr>
                <w:sz w:val="18"/>
                <w:lang w:eastAsia="zh-CN"/>
              </w:rPr>
              <w:t>Agent</w:t>
            </w:r>
            <w:r>
              <w:rPr>
                <w:sz w:val="18"/>
                <w:lang w:eastAsia="zh-CN"/>
              </w:rPr>
              <w:t>状态管理</w:t>
            </w:r>
          </w:p>
        </w:tc>
      </w:tr>
      <w:tr w:rsidR="002D7FE0" w14:paraId="682AFDFE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EE4D1A" w14:textId="77777777" w:rsidR="002D7FE0" w:rsidRDefault="00000000">
            <w:proofErr w:type="spellStart"/>
            <w:r>
              <w:rPr>
                <w:sz w:val="18"/>
              </w:rPr>
              <w:t>向量数据库</w:t>
            </w:r>
            <w:proofErr w:type="spellEnd"/>
          </w:p>
        </w:tc>
        <w:tc>
          <w:tcPr>
            <w:tcW w:w="2880" w:type="dxa"/>
          </w:tcPr>
          <w:p w14:paraId="1110AB66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Chroma</w:t>
            </w:r>
          </w:p>
        </w:tc>
        <w:tc>
          <w:tcPr>
            <w:tcW w:w="2880" w:type="dxa"/>
          </w:tcPr>
          <w:p w14:paraId="478C306F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文档向量存储与语义检索</w:t>
            </w:r>
          </w:p>
        </w:tc>
      </w:tr>
      <w:tr w:rsidR="002D7FE0" w14:paraId="242C3CCF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5EFA26" w14:textId="77777777" w:rsidR="002D7FE0" w:rsidRDefault="00000000">
            <w:proofErr w:type="spellStart"/>
            <w:r>
              <w:rPr>
                <w:sz w:val="18"/>
              </w:rPr>
              <w:t>关系数据库</w:t>
            </w:r>
            <w:proofErr w:type="spellEnd"/>
          </w:p>
        </w:tc>
        <w:tc>
          <w:tcPr>
            <w:tcW w:w="2880" w:type="dxa"/>
          </w:tcPr>
          <w:p w14:paraId="5AAF6DD4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SQLite + aiosqlite</w:t>
            </w:r>
          </w:p>
        </w:tc>
        <w:tc>
          <w:tcPr>
            <w:tcW w:w="2880" w:type="dxa"/>
          </w:tcPr>
          <w:p w14:paraId="171538AF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对话历史、用户数据持久化</w:t>
            </w:r>
          </w:p>
        </w:tc>
      </w:tr>
      <w:tr w:rsidR="002D7FE0" w14:paraId="7F445EB8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25A39F" w14:textId="77777777" w:rsidR="002D7FE0" w:rsidRDefault="00000000">
            <w:proofErr w:type="spellStart"/>
            <w:r>
              <w:rPr>
                <w:sz w:val="18"/>
              </w:rPr>
              <w:t>嵌入模型</w:t>
            </w:r>
            <w:proofErr w:type="spellEnd"/>
          </w:p>
        </w:tc>
        <w:tc>
          <w:tcPr>
            <w:tcW w:w="2880" w:type="dxa"/>
          </w:tcPr>
          <w:p w14:paraId="4F02DD1B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OpenAI Embeddings</w:t>
            </w:r>
          </w:p>
        </w:tc>
        <w:tc>
          <w:tcPr>
            <w:tcW w:w="2880" w:type="dxa"/>
          </w:tcPr>
          <w:p w14:paraId="3BE9468D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文本向量化</w:t>
            </w:r>
          </w:p>
        </w:tc>
      </w:tr>
      <w:tr w:rsidR="002D7FE0" w14:paraId="24C24BB6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F2AE54" w14:textId="77777777" w:rsidR="002D7FE0" w:rsidRDefault="00000000">
            <w:r>
              <w:rPr>
                <w:sz w:val="18"/>
              </w:rPr>
              <w:t>重排序</w:t>
            </w:r>
          </w:p>
        </w:tc>
        <w:tc>
          <w:tcPr>
            <w:tcW w:w="2880" w:type="dxa"/>
          </w:tcPr>
          <w:p w14:paraId="0516C587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Cross-Encoder (HuggingFace)</w:t>
            </w:r>
          </w:p>
        </w:tc>
        <w:tc>
          <w:tcPr>
            <w:tcW w:w="2880" w:type="dxa"/>
          </w:tcPr>
          <w:p w14:paraId="55A48D01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检索结果精排</w:t>
            </w:r>
          </w:p>
        </w:tc>
      </w:tr>
      <w:tr w:rsidR="002D7FE0" w14:paraId="4D98BA4B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DF519E" w14:textId="77777777" w:rsidR="002D7FE0" w:rsidRDefault="00000000">
            <w:r>
              <w:rPr>
                <w:sz w:val="18"/>
              </w:rPr>
              <w:t>分词</w:t>
            </w:r>
          </w:p>
        </w:tc>
        <w:tc>
          <w:tcPr>
            <w:tcW w:w="2880" w:type="dxa"/>
          </w:tcPr>
          <w:p w14:paraId="2E4B05B2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jieba</w:t>
            </w:r>
          </w:p>
        </w:tc>
        <w:tc>
          <w:tcPr>
            <w:tcW w:w="2880" w:type="dxa"/>
          </w:tcPr>
          <w:p w14:paraId="0F265BB4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中文分词（</w:t>
            </w:r>
            <w:r>
              <w:rPr>
                <w:sz w:val="18"/>
                <w:lang w:eastAsia="zh-CN"/>
              </w:rPr>
              <w:t>BM25</w:t>
            </w:r>
            <w:r>
              <w:rPr>
                <w:sz w:val="18"/>
                <w:lang w:eastAsia="zh-CN"/>
              </w:rPr>
              <w:t>检索）</w:t>
            </w:r>
          </w:p>
        </w:tc>
      </w:tr>
      <w:tr w:rsidR="002D7FE0" w14:paraId="1D2A5645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2FA808" w14:textId="77777777" w:rsidR="002D7FE0" w:rsidRDefault="00000000">
            <w:proofErr w:type="spellStart"/>
            <w:r>
              <w:rPr>
                <w:sz w:val="18"/>
              </w:rPr>
              <w:t>异步</w:t>
            </w:r>
            <w:proofErr w:type="spellEnd"/>
          </w:p>
        </w:tc>
        <w:tc>
          <w:tcPr>
            <w:tcW w:w="2880" w:type="dxa"/>
          </w:tcPr>
          <w:p w14:paraId="7A4E4479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asyncio</w:t>
            </w:r>
          </w:p>
        </w:tc>
        <w:tc>
          <w:tcPr>
            <w:tcW w:w="2880" w:type="dxa"/>
          </w:tcPr>
          <w:p w14:paraId="27A5C2AE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全链路异步处理</w:t>
            </w:r>
          </w:p>
        </w:tc>
      </w:tr>
      <w:tr w:rsidR="002D7FE0" w14:paraId="52CF1887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3C4C5C" w14:textId="77777777" w:rsidR="002D7FE0" w:rsidRDefault="00000000">
            <w:r>
              <w:rPr>
                <w:sz w:val="18"/>
              </w:rPr>
              <w:t>容器化</w:t>
            </w:r>
          </w:p>
        </w:tc>
        <w:tc>
          <w:tcPr>
            <w:tcW w:w="2880" w:type="dxa"/>
          </w:tcPr>
          <w:p w14:paraId="304A6793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Docker</w:t>
            </w:r>
          </w:p>
        </w:tc>
        <w:tc>
          <w:tcPr>
            <w:tcW w:w="2880" w:type="dxa"/>
          </w:tcPr>
          <w:p w14:paraId="31743983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环境一致性部署</w:t>
            </w:r>
          </w:p>
        </w:tc>
      </w:tr>
    </w:tbl>
    <w:p w14:paraId="6DECC6E3" w14:textId="77777777" w:rsidR="002D7FE0" w:rsidRDefault="002D7FE0"/>
    <w:p w14:paraId="2F96D61F" w14:textId="77777777" w:rsidR="002D7FE0" w:rsidRDefault="00000000">
      <w:pPr>
        <w:pStyle w:val="21"/>
      </w:pPr>
      <w:r>
        <w:t>项目目录结构</w:t>
      </w:r>
    </w:p>
    <w:p w14:paraId="48A12D37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backend/</w:t>
      </w:r>
      <w:r>
        <w:rPr>
          <w:rFonts w:ascii="Consolas" w:hAnsi="Consolas"/>
          <w:color w:val="2D2D2D"/>
          <w:sz w:val="18"/>
        </w:rPr>
        <w:br/>
        <w:t xml:space="preserve">├── main.py                      # </w:t>
      </w:r>
      <w:r>
        <w:rPr>
          <w:rFonts w:ascii="Consolas" w:hAnsi="Consolas"/>
          <w:color w:val="2D2D2D"/>
          <w:sz w:val="18"/>
        </w:rPr>
        <w:t>应用入口</w:t>
      </w:r>
      <w:r>
        <w:rPr>
          <w:rFonts w:ascii="Consolas" w:hAnsi="Consolas"/>
          <w:color w:val="2D2D2D"/>
          <w:sz w:val="18"/>
        </w:rPr>
        <w:t xml:space="preserve"> + 12</w:t>
      </w:r>
      <w:r>
        <w:rPr>
          <w:rFonts w:ascii="Consolas" w:hAnsi="Consolas"/>
          <w:color w:val="2D2D2D"/>
          <w:sz w:val="18"/>
        </w:rPr>
        <w:t>个</w:t>
      </w:r>
      <w:r>
        <w:rPr>
          <w:rFonts w:ascii="Consolas" w:hAnsi="Consolas"/>
          <w:color w:val="2D2D2D"/>
          <w:sz w:val="18"/>
        </w:rPr>
        <w:t>API</w:t>
      </w:r>
      <w:r>
        <w:rPr>
          <w:rFonts w:ascii="Consolas" w:hAnsi="Consolas"/>
          <w:color w:val="2D2D2D"/>
          <w:sz w:val="18"/>
        </w:rPr>
        <w:t>端点</w:t>
      </w:r>
      <w:r>
        <w:rPr>
          <w:rFonts w:ascii="Consolas" w:hAnsi="Consolas"/>
          <w:color w:val="2D2D2D"/>
          <w:sz w:val="18"/>
        </w:rPr>
        <w:br/>
        <w:t>├── requirements.txt             # Python</w:t>
      </w:r>
      <w:r>
        <w:rPr>
          <w:rFonts w:ascii="Consolas" w:hAnsi="Consolas"/>
          <w:color w:val="2D2D2D"/>
          <w:sz w:val="18"/>
        </w:rPr>
        <w:t>依赖清单</w:t>
      </w:r>
      <w:r>
        <w:rPr>
          <w:rFonts w:ascii="Consolas" w:hAnsi="Consolas"/>
          <w:color w:val="2D2D2D"/>
          <w:sz w:val="18"/>
        </w:rPr>
        <w:br/>
        <w:t>├── Dockerfile                   # Docker</w:t>
      </w:r>
      <w:r>
        <w:rPr>
          <w:rFonts w:ascii="Consolas" w:hAnsi="Consolas"/>
          <w:color w:val="2D2D2D"/>
          <w:sz w:val="18"/>
        </w:rPr>
        <w:t>容器化配置</w:t>
      </w:r>
      <w:r>
        <w:rPr>
          <w:rFonts w:ascii="Consolas" w:hAnsi="Consolas"/>
          <w:color w:val="2D2D2D"/>
          <w:sz w:val="18"/>
        </w:rPr>
        <w:br/>
        <w:t xml:space="preserve">├── .env / .env.example          # </w:t>
      </w:r>
      <w:r>
        <w:rPr>
          <w:rFonts w:ascii="Consolas" w:hAnsi="Consolas"/>
          <w:color w:val="2D2D2D"/>
          <w:sz w:val="18"/>
        </w:rPr>
        <w:t>环境变量配置</w:t>
      </w:r>
      <w:r>
        <w:rPr>
          <w:rFonts w:ascii="Consolas" w:hAnsi="Consolas"/>
          <w:color w:val="2D2D2D"/>
          <w:sz w:val="18"/>
        </w:rPr>
        <w:br/>
        <w:t>├── api/</w:t>
      </w:r>
      <w:r>
        <w:rPr>
          <w:rFonts w:ascii="Consolas" w:hAnsi="Consolas"/>
          <w:color w:val="2D2D2D"/>
          <w:sz w:val="18"/>
        </w:rPr>
        <w:br/>
        <w:t>│   ├── models.py                # Pydantic</w:t>
      </w:r>
      <w:r>
        <w:rPr>
          <w:rFonts w:ascii="Consolas" w:hAnsi="Consolas"/>
          <w:color w:val="2D2D2D"/>
          <w:sz w:val="18"/>
        </w:rPr>
        <w:t>请求</w:t>
      </w:r>
      <w:r>
        <w:rPr>
          <w:rFonts w:ascii="Consolas" w:hAnsi="Consolas"/>
          <w:color w:val="2D2D2D"/>
          <w:sz w:val="18"/>
        </w:rPr>
        <w:t>/</w:t>
      </w:r>
      <w:r>
        <w:rPr>
          <w:rFonts w:ascii="Consolas" w:hAnsi="Consolas"/>
          <w:color w:val="2D2D2D"/>
          <w:sz w:val="18"/>
        </w:rPr>
        <w:t>响应数据模型</w:t>
      </w:r>
      <w:r>
        <w:rPr>
          <w:rFonts w:ascii="Consolas" w:hAnsi="Consolas"/>
          <w:color w:val="2D2D2D"/>
          <w:sz w:val="18"/>
        </w:rPr>
        <w:br/>
        <w:t xml:space="preserve">│   └── middleware.py            # </w:t>
      </w:r>
      <w:r>
        <w:rPr>
          <w:rFonts w:ascii="Consolas" w:hAnsi="Consolas"/>
          <w:color w:val="2D2D2D"/>
          <w:sz w:val="18"/>
        </w:rPr>
        <w:t>日志</w:t>
      </w:r>
      <w:r>
        <w:rPr>
          <w:rFonts w:ascii="Consolas" w:hAnsi="Consolas"/>
          <w:color w:val="2D2D2D"/>
          <w:sz w:val="18"/>
        </w:rPr>
        <w:t>/</w:t>
      </w:r>
      <w:r>
        <w:rPr>
          <w:rFonts w:ascii="Consolas" w:hAnsi="Consolas"/>
          <w:color w:val="2D2D2D"/>
          <w:sz w:val="18"/>
        </w:rPr>
        <w:t>认证</w:t>
      </w:r>
      <w:r>
        <w:rPr>
          <w:rFonts w:ascii="Consolas" w:hAnsi="Consolas"/>
          <w:color w:val="2D2D2D"/>
          <w:sz w:val="18"/>
        </w:rPr>
        <w:t>/</w:t>
      </w:r>
      <w:r>
        <w:rPr>
          <w:rFonts w:ascii="Consolas" w:hAnsi="Consolas"/>
          <w:color w:val="2D2D2D"/>
          <w:sz w:val="18"/>
        </w:rPr>
        <w:t>异常中间件</w:t>
      </w:r>
      <w:r>
        <w:rPr>
          <w:rFonts w:ascii="Consolas" w:hAnsi="Consolas"/>
          <w:color w:val="2D2D2D"/>
          <w:sz w:val="18"/>
        </w:rPr>
        <w:br/>
        <w:t>├── core/</w:t>
      </w:r>
      <w:r>
        <w:rPr>
          <w:rFonts w:ascii="Consolas" w:hAnsi="Consolas"/>
          <w:color w:val="2D2D2D"/>
          <w:sz w:val="18"/>
        </w:rPr>
        <w:br/>
        <w:t xml:space="preserve">│   ├── config.py                # </w:t>
      </w:r>
      <w:r>
        <w:rPr>
          <w:rFonts w:ascii="Consolas" w:hAnsi="Consolas"/>
          <w:color w:val="2D2D2D"/>
          <w:sz w:val="18"/>
        </w:rPr>
        <w:t>全局配置</w:t>
      </w:r>
      <w:r>
        <w:rPr>
          <w:rFonts w:ascii="Consolas" w:hAnsi="Consolas"/>
          <w:color w:val="2D2D2D"/>
          <w:sz w:val="18"/>
        </w:rPr>
        <w:t xml:space="preserve"> (Pydantic Settings)</w:t>
      </w:r>
      <w:r>
        <w:rPr>
          <w:rFonts w:ascii="Consolas" w:hAnsi="Consolas"/>
          <w:color w:val="2D2D2D"/>
          <w:sz w:val="18"/>
        </w:rPr>
        <w:br/>
        <w:t>│   ├── rag_chain.py             # RAG</w:t>
      </w:r>
      <w:r>
        <w:rPr>
          <w:rFonts w:ascii="Consolas" w:hAnsi="Consolas"/>
          <w:color w:val="2D2D2D"/>
          <w:sz w:val="18"/>
        </w:rPr>
        <w:t>编排中心（链式调用）</w:t>
      </w:r>
      <w:r>
        <w:rPr>
          <w:rFonts w:ascii="Consolas" w:hAnsi="Consolas"/>
          <w:color w:val="2D2D2D"/>
          <w:sz w:val="18"/>
        </w:rPr>
        <w:br/>
        <w:t>│   └── agent.py                 # Self-RAG Agent (LangGraph)</w:t>
      </w:r>
      <w:r>
        <w:rPr>
          <w:rFonts w:ascii="Consolas" w:hAnsi="Consolas"/>
          <w:color w:val="2D2D2D"/>
          <w:sz w:val="18"/>
        </w:rPr>
        <w:br/>
        <w:t>├── services/</w:t>
      </w:r>
      <w:r>
        <w:rPr>
          <w:rFonts w:ascii="Consolas" w:hAnsi="Consolas"/>
          <w:color w:val="2D2D2D"/>
          <w:sz w:val="18"/>
        </w:rPr>
        <w:br/>
        <w:t xml:space="preserve">│   ├── retriever.py             # </w:t>
      </w:r>
      <w:r>
        <w:rPr>
          <w:rFonts w:ascii="Consolas" w:hAnsi="Consolas"/>
          <w:color w:val="2D2D2D"/>
          <w:sz w:val="18"/>
        </w:rPr>
        <w:t>混合检索器</w:t>
      </w:r>
      <w:r>
        <w:rPr>
          <w:rFonts w:ascii="Consolas" w:hAnsi="Consolas"/>
          <w:color w:val="2D2D2D"/>
          <w:sz w:val="18"/>
        </w:rPr>
        <w:t xml:space="preserve"> (BM25 + Dense + RRF)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lastRenderedPageBreak/>
        <w:t xml:space="preserve">│   ├── reranker.py              # </w:t>
      </w:r>
      <w:r>
        <w:rPr>
          <w:rFonts w:ascii="Consolas" w:hAnsi="Consolas"/>
          <w:color w:val="2D2D2D"/>
          <w:sz w:val="18"/>
        </w:rPr>
        <w:t>重排序器</w:t>
      </w:r>
      <w:r>
        <w:rPr>
          <w:rFonts w:ascii="Consolas" w:hAnsi="Consolas"/>
          <w:color w:val="2D2D2D"/>
          <w:sz w:val="18"/>
        </w:rPr>
        <w:t xml:space="preserve"> (3</w:t>
      </w:r>
      <w:r>
        <w:rPr>
          <w:rFonts w:ascii="Consolas" w:hAnsi="Consolas"/>
          <w:color w:val="2D2D2D"/>
          <w:sz w:val="18"/>
        </w:rPr>
        <w:t>种策略</w:t>
      </w:r>
      <w:r>
        <w:rPr>
          <w:rFonts w:ascii="Consolas" w:hAnsi="Consolas"/>
          <w:color w:val="2D2D2D"/>
          <w:sz w:val="18"/>
        </w:rPr>
        <w:t>)</w:t>
      </w:r>
      <w:r>
        <w:rPr>
          <w:rFonts w:ascii="Consolas" w:hAnsi="Consolas"/>
          <w:color w:val="2D2D2D"/>
          <w:sz w:val="18"/>
        </w:rPr>
        <w:br/>
        <w:t xml:space="preserve">│   └── evaluation.py            # LLM-as-Judge </w:t>
      </w:r>
      <w:r>
        <w:rPr>
          <w:rFonts w:ascii="Consolas" w:hAnsi="Consolas"/>
          <w:color w:val="2D2D2D"/>
          <w:sz w:val="18"/>
        </w:rPr>
        <w:t>质量评估</w:t>
      </w:r>
      <w:r>
        <w:rPr>
          <w:rFonts w:ascii="Consolas" w:hAnsi="Consolas"/>
          <w:color w:val="2D2D2D"/>
          <w:sz w:val="18"/>
        </w:rPr>
        <w:br/>
        <w:t>├── infrastructure/</w:t>
      </w:r>
      <w:r>
        <w:rPr>
          <w:rFonts w:ascii="Consolas" w:hAnsi="Consolas"/>
          <w:color w:val="2D2D2D"/>
          <w:sz w:val="18"/>
        </w:rPr>
        <w:br/>
        <w:t xml:space="preserve">│   ├── database.py              # </w:t>
      </w:r>
      <w:r>
        <w:rPr>
          <w:rFonts w:ascii="Consolas" w:hAnsi="Consolas"/>
          <w:color w:val="2D2D2D"/>
          <w:sz w:val="18"/>
        </w:rPr>
        <w:t>数据库连接池</w:t>
      </w:r>
      <w:r>
        <w:rPr>
          <w:rFonts w:ascii="Consolas" w:hAnsi="Consolas"/>
          <w:color w:val="2D2D2D"/>
          <w:sz w:val="18"/>
        </w:rPr>
        <w:t xml:space="preserve"> + CRUD</w:t>
      </w:r>
      <w:r>
        <w:rPr>
          <w:rFonts w:ascii="Consolas" w:hAnsi="Consolas"/>
          <w:color w:val="2D2D2D"/>
          <w:sz w:val="18"/>
        </w:rPr>
        <w:t>操作</w:t>
      </w:r>
      <w:r>
        <w:rPr>
          <w:rFonts w:ascii="Consolas" w:hAnsi="Consolas"/>
          <w:color w:val="2D2D2D"/>
          <w:sz w:val="18"/>
        </w:rPr>
        <w:br/>
        <w:t xml:space="preserve">│   └── dependencies.py          # </w:t>
      </w:r>
      <w:r>
        <w:rPr>
          <w:rFonts w:ascii="Consolas" w:hAnsi="Consolas"/>
          <w:color w:val="2D2D2D"/>
          <w:sz w:val="18"/>
        </w:rPr>
        <w:t>依赖注入容器（单例模式）</w:t>
      </w:r>
      <w:r>
        <w:rPr>
          <w:rFonts w:ascii="Consolas" w:hAnsi="Consolas"/>
          <w:color w:val="2D2D2D"/>
          <w:sz w:val="18"/>
        </w:rPr>
        <w:br/>
        <w:t>├── tests/</w:t>
      </w:r>
      <w:r>
        <w:rPr>
          <w:rFonts w:ascii="Consolas" w:hAnsi="Consolas"/>
          <w:color w:val="2D2D2D"/>
          <w:sz w:val="18"/>
        </w:rPr>
        <w:br/>
        <w:t xml:space="preserve">│   ├── conftest.py              # </w:t>
      </w:r>
      <w:r>
        <w:rPr>
          <w:rFonts w:ascii="Consolas" w:hAnsi="Consolas"/>
          <w:color w:val="2D2D2D"/>
          <w:sz w:val="18"/>
        </w:rPr>
        <w:t>测试</w:t>
      </w:r>
      <w:r>
        <w:rPr>
          <w:rFonts w:ascii="Consolas" w:hAnsi="Consolas"/>
          <w:color w:val="2D2D2D"/>
          <w:sz w:val="18"/>
        </w:rPr>
        <w:t>fixtures</w:t>
      </w:r>
      <w:r>
        <w:rPr>
          <w:rFonts w:ascii="Consolas" w:hAnsi="Consolas"/>
          <w:color w:val="2D2D2D"/>
          <w:sz w:val="18"/>
        </w:rPr>
        <w:br/>
        <w:t xml:space="preserve">│   ├── test_retriever.py        # </w:t>
      </w:r>
      <w:r>
        <w:rPr>
          <w:rFonts w:ascii="Consolas" w:hAnsi="Consolas"/>
          <w:color w:val="2D2D2D"/>
          <w:sz w:val="18"/>
        </w:rPr>
        <w:t>检索器测试</w:t>
      </w:r>
      <w:r>
        <w:rPr>
          <w:rFonts w:ascii="Consolas" w:hAnsi="Consolas"/>
          <w:color w:val="2D2D2D"/>
          <w:sz w:val="18"/>
        </w:rPr>
        <w:br/>
        <w:t xml:space="preserve">│   ├── test_reranker.py         # </w:t>
      </w:r>
      <w:r>
        <w:rPr>
          <w:rFonts w:ascii="Consolas" w:hAnsi="Consolas"/>
          <w:color w:val="2D2D2D"/>
          <w:sz w:val="18"/>
        </w:rPr>
        <w:t>重排序器测试</w:t>
      </w:r>
      <w:r>
        <w:rPr>
          <w:rFonts w:ascii="Consolas" w:hAnsi="Consolas"/>
          <w:color w:val="2D2D2D"/>
          <w:sz w:val="18"/>
        </w:rPr>
        <w:br/>
        <w:t xml:space="preserve">│   └── test_evaluation.py       # </w:t>
      </w:r>
      <w:r>
        <w:rPr>
          <w:rFonts w:ascii="Consolas" w:hAnsi="Consolas"/>
          <w:color w:val="2D2D2D"/>
          <w:sz w:val="18"/>
        </w:rPr>
        <w:t>评估模块测试</w:t>
      </w:r>
      <w:r>
        <w:rPr>
          <w:rFonts w:ascii="Consolas" w:hAnsi="Consolas"/>
          <w:color w:val="2D2D2D"/>
          <w:sz w:val="18"/>
        </w:rPr>
        <w:br/>
        <w:t xml:space="preserve">├── uploads/                     # </w:t>
      </w:r>
      <w:r>
        <w:rPr>
          <w:rFonts w:ascii="Consolas" w:hAnsi="Consolas"/>
          <w:color w:val="2D2D2D"/>
          <w:sz w:val="18"/>
        </w:rPr>
        <w:t>文件上传目录</w:t>
      </w:r>
      <w:r>
        <w:rPr>
          <w:rFonts w:ascii="Consolas" w:hAnsi="Consolas"/>
          <w:color w:val="2D2D2D"/>
          <w:sz w:val="18"/>
        </w:rPr>
        <w:br/>
        <w:t xml:space="preserve">├── chroma_db/                   # </w:t>
      </w:r>
      <w:r>
        <w:rPr>
          <w:rFonts w:ascii="Consolas" w:hAnsi="Consolas"/>
          <w:color w:val="2D2D2D"/>
          <w:sz w:val="18"/>
        </w:rPr>
        <w:t>向量数据库持久化</w:t>
      </w:r>
      <w:r>
        <w:rPr>
          <w:rFonts w:ascii="Consolas" w:hAnsi="Consolas"/>
          <w:color w:val="2D2D2D"/>
          <w:sz w:val="18"/>
        </w:rPr>
        <w:br/>
        <w:t>├── data/                        # SQLite</w:t>
      </w:r>
      <w:r>
        <w:rPr>
          <w:rFonts w:ascii="Consolas" w:hAnsi="Consolas"/>
          <w:color w:val="2D2D2D"/>
          <w:sz w:val="18"/>
        </w:rPr>
        <w:t>数据文件</w:t>
      </w:r>
      <w:r>
        <w:rPr>
          <w:rFonts w:ascii="Consolas" w:hAnsi="Consolas"/>
          <w:color w:val="2D2D2D"/>
          <w:sz w:val="18"/>
        </w:rPr>
        <w:br/>
        <w:t xml:space="preserve">└── logs/                        # </w:t>
      </w:r>
      <w:r>
        <w:rPr>
          <w:rFonts w:ascii="Consolas" w:hAnsi="Consolas"/>
          <w:color w:val="2D2D2D"/>
          <w:sz w:val="18"/>
        </w:rPr>
        <w:t>运行日志</w:t>
      </w:r>
    </w:p>
    <w:p w14:paraId="6A507B88" w14:textId="77777777" w:rsidR="002D7FE0" w:rsidRDefault="00000000">
      <w:r>
        <w:br w:type="page"/>
      </w:r>
    </w:p>
    <w:p w14:paraId="2CA00778" w14:textId="77777777" w:rsidR="002D7FE0" w:rsidRDefault="00000000">
      <w:pPr>
        <w:pStyle w:val="1"/>
      </w:pPr>
      <w:r>
        <w:lastRenderedPageBreak/>
        <w:t xml:space="preserve">2. </w:t>
      </w:r>
      <w:r>
        <w:t>项目架构总览</w:t>
      </w:r>
    </w:p>
    <w:p w14:paraId="124B5220" w14:textId="77777777" w:rsidR="002D7FE0" w:rsidRDefault="00000000">
      <w:pPr>
        <w:pStyle w:val="21"/>
      </w:pPr>
      <w:r>
        <w:t xml:space="preserve">2.1 </w:t>
      </w:r>
      <w:r>
        <w:t>架构图</w:t>
      </w:r>
    </w:p>
    <w:p w14:paraId="6E9A4CB2" w14:textId="77777777" w:rsidR="002D7FE0" w:rsidRDefault="00000000">
      <w:r>
        <w:t>本项目采用四层分层架构（</w:t>
      </w:r>
      <w:r>
        <w:t>Layered Architecture</w:t>
      </w:r>
      <w:r>
        <w:t>）结合</w:t>
      </w:r>
      <w:r>
        <w:t xml:space="preserve"> Clean Architecture </w:t>
      </w:r>
      <w:r>
        <w:t>思想：</w:t>
      </w:r>
    </w:p>
    <w:p w14:paraId="307D35E9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8"/>
        </w:rPr>
        <w:br/>
        <w:t xml:space="preserve">│              </w:t>
      </w:r>
      <w:r>
        <w:rPr>
          <w:rFonts w:ascii="Consolas" w:hAnsi="Consolas"/>
          <w:color w:val="2D2D2D"/>
          <w:sz w:val="18"/>
        </w:rPr>
        <w:t>表示层</w:t>
      </w:r>
      <w:r>
        <w:rPr>
          <w:rFonts w:ascii="Consolas" w:hAnsi="Consolas"/>
          <w:color w:val="2D2D2D"/>
          <w:sz w:val="18"/>
        </w:rPr>
        <w:t xml:space="preserve"> (Presentation)                │</w:t>
      </w:r>
      <w:r>
        <w:rPr>
          <w:rFonts w:ascii="Consolas" w:hAnsi="Consolas"/>
          <w:color w:val="2D2D2D"/>
          <w:sz w:val="18"/>
        </w:rPr>
        <w:br/>
        <w:t>│   main.py  +  api/models.py  +  api/middleware.py │</w:t>
      </w:r>
      <w:r>
        <w:rPr>
          <w:rFonts w:ascii="Consolas" w:hAnsi="Consolas"/>
          <w:color w:val="2D2D2D"/>
          <w:sz w:val="18"/>
        </w:rPr>
        <w:br/>
        <w:t>│   FastAPI</w:t>
      </w:r>
      <w:r>
        <w:rPr>
          <w:rFonts w:ascii="Consolas" w:hAnsi="Consolas"/>
          <w:color w:val="2D2D2D"/>
          <w:sz w:val="18"/>
        </w:rPr>
        <w:t>路由、请求验证、响应序列化、中间件</w:t>
      </w:r>
      <w:r>
        <w:rPr>
          <w:rFonts w:ascii="Consolas" w:hAnsi="Consolas"/>
          <w:color w:val="2D2D2D"/>
          <w:sz w:val="18"/>
        </w:rPr>
        <w:t xml:space="preserve">        │</w:t>
      </w:r>
      <w:r>
        <w:rPr>
          <w:rFonts w:ascii="Consolas" w:hAnsi="Consolas"/>
          <w:color w:val="2D2D2D"/>
          <w:sz w:val="18"/>
        </w:rPr>
        <w:br/>
        <w:t>├─────────────────────────────────────────────────┤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2D2D2D"/>
          <w:sz w:val="18"/>
        </w:rPr>
        <w:br/>
        <w:t xml:space="preserve">│           </w:t>
      </w:r>
      <w:r>
        <w:rPr>
          <w:rFonts w:ascii="Consolas" w:hAnsi="Consolas"/>
          <w:color w:val="2D2D2D"/>
          <w:sz w:val="18"/>
        </w:rPr>
        <w:t>应用编排层</w:t>
      </w:r>
      <w:r>
        <w:rPr>
          <w:rFonts w:ascii="Consolas" w:hAnsi="Consolas"/>
          <w:color w:val="2D2D2D"/>
          <w:sz w:val="18"/>
        </w:rPr>
        <w:t xml:space="preserve"> (Application)                 │</w:t>
      </w:r>
      <w:r>
        <w:rPr>
          <w:rFonts w:ascii="Consolas" w:hAnsi="Consolas"/>
          <w:color w:val="2D2D2D"/>
          <w:sz w:val="18"/>
        </w:rPr>
        <w:br/>
        <w:t>│   core/rag_chain.py  +  core/agent.py             │</w:t>
      </w:r>
      <w:r>
        <w:rPr>
          <w:rFonts w:ascii="Consolas" w:hAnsi="Consolas"/>
          <w:color w:val="2D2D2D"/>
          <w:sz w:val="18"/>
        </w:rPr>
        <w:br/>
        <w:t>│   RAG</w:t>
      </w:r>
      <w:r>
        <w:rPr>
          <w:rFonts w:ascii="Consolas" w:hAnsi="Consolas"/>
          <w:color w:val="2D2D2D"/>
          <w:sz w:val="18"/>
        </w:rPr>
        <w:t>链编排、</w:t>
      </w:r>
      <w:r>
        <w:rPr>
          <w:rFonts w:ascii="Consolas" w:hAnsi="Consolas"/>
          <w:color w:val="2D2D2D"/>
          <w:sz w:val="18"/>
        </w:rPr>
        <w:t>Agent</w:t>
      </w:r>
      <w:r>
        <w:rPr>
          <w:rFonts w:ascii="Consolas" w:hAnsi="Consolas"/>
          <w:color w:val="2D2D2D"/>
          <w:sz w:val="18"/>
        </w:rPr>
        <w:t>推理循环、流程控制</w:t>
      </w:r>
      <w:r>
        <w:rPr>
          <w:rFonts w:ascii="Consolas" w:hAnsi="Consolas"/>
          <w:color w:val="2D2D2D"/>
          <w:sz w:val="18"/>
        </w:rPr>
        <w:t xml:space="preserve">               │</w:t>
      </w:r>
      <w:r>
        <w:rPr>
          <w:rFonts w:ascii="Consolas" w:hAnsi="Consolas"/>
          <w:color w:val="2D2D2D"/>
          <w:sz w:val="18"/>
        </w:rPr>
        <w:br/>
        <w:t>├─────────────────────────────────────────────────┤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2D2D2D"/>
          <w:sz w:val="18"/>
        </w:rPr>
        <w:br/>
        <w:t xml:space="preserve">│            </w:t>
      </w:r>
      <w:r>
        <w:rPr>
          <w:rFonts w:ascii="Consolas" w:hAnsi="Consolas"/>
          <w:color w:val="2D2D2D"/>
          <w:sz w:val="18"/>
        </w:rPr>
        <w:t>领域服务层</w:t>
      </w:r>
      <w:r>
        <w:rPr>
          <w:rFonts w:ascii="Consolas" w:hAnsi="Consolas"/>
          <w:color w:val="2D2D2D"/>
          <w:sz w:val="18"/>
        </w:rPr>
        <w:t xml:space="preserve"> (Domain Services)            │</w:t>
      </w:r>
      <w:r>
        <w:rPr>
          <w:rFonts w:ascii="Consolas" w:hAnsi="Consolas"/>
          <w:color w:val="2D2D2D"/>
          <w:sz w:val="18"/>
        </w:rPr>
        <w:br/>
        <w:t>│   services/retriever.py / reranker.py /           │</w:t>
      </w:r>
      <w:r>
        <w:rPr>
          <w:rFonts w:ascii="Consolas" w:hAnsi="Consolas"/>
          <w:color w:val="2D2D2D"/>
          <w:sz w:val="18"/>
        </w:rPr>
        <w:br/>
        <w:t>│   evaluation.py                                   │</w:t>
      </w:r>
      <w:r>
        <w:rPr>
          <w:rFonts w:ascii="Consolas" w:hAnsi="Consolas"/>
          <w:color w:val="2D2D2D"/>
          <w:sz w:val="18"/>
        </w:rPr>
        <w:br/>
        <w:t xml:space="preserve">│   </w:t>
      </w:r>
      <w:r>
        <w:rPr>
          <w:rFonts w:ascii="Consolas" w:hAnsi="Consolas"/>
          <w:color w:val="2D2D2D"/>
          <w:sz w:val="18"/>
        </w:rPr>
        <w:t>检索、重排序、评估</w:t>
      </w:r>
      <w:r>
        <w:rPr>
          <w:rFonts w:ascii="Consolas" w:hAnsi="Consolas"/>
          <w:color w:val="2D2D2D"/>
          <w:sz w:val="18"/>
        </w:rPr>
        <w:t xml:space="preserve"> —— </w:t>
      </w:r>
      <w:r>
        <w:rPr>
          <w:rFonts w:ascii="Consolas" w:hAnsi="Consolas"/>
          <w:color w:val="2D2D2D"/>
          <w:sz w:val="18"/>
        </w:rPr>
        <w:t>纯业务逻辑</w:t>
      </w:r>
      <w:r>
        <w:rPr>
          <w:rFonts w:ascii="Consolas" w:hAnsi="Consolas"/>
          <w:color w:val="2D2D2D"/>
          <w:sz w:val="18"/>
        </w:rPr>
        <w:t xml:space="preserve">                 │</w:t>
      </w:r>
      <w:r>
        <w:rPr>
          <w:rFonts w:ascii="Consolas" w:hAnsi="Consolas"/>
          <w:color w:val="2D2D2D"/>
          <w:sz w:val="18"/>
        </w:rPr>
        <w:br/>
        <w:t>├─────────────────────────────────────────────────┤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2D2D2D"/>
          <w:sz w:val="18"/>
        </w:rPr>
        <w:br/>
        <w:t xml:space="preserve">│           </w:t>
      </w:r>
      <w:r>
        <w:rPr>
          <w:rFonts w:ascii="Consolas" w:hAnsi="Consolas"/>
          <w:color w:val="2D2D2D"/>
          <w:sz w:val="18"/>
        </w:rPr>
        <w:t>基础设施层</w:t>
      </w:r>
      <w:r>
        <w:rPr>
          <w:rFonts w:ascii="Consolas" w:hAnsi="Consolas"/>
          <w:color w:val="2D2D2D"/>
          <w:sz w:val="18"/>
        </w:rPr>
        <w:t xml:space="preserve"> (Infrastructure)              │</w:t>
      </w:r>
      <w:r>
        <w:rPr>
          <w:rFonts w:ascii="Consolas" w:hAnsi="Consolas"/>
          <w:color w:val="2D2D2D"/>
          <w:sz w:val="18"/>
        </w:rPr>
        <w:br/>
        <w:t>│   infrastructure/database.py / dependencies.py    │</w:t>
      </w:r>
      <w:r>
        <w:rPr>
          <w:rFonts w:ascii="Consolas" w:hAnsi="Consolas"/>
          <w:color w:val="2D2D2D"/>
          <w:sz w:val="18"/>
        </w:rPr>
        <w:br/>
        <w:t xml:space="preserve">│   </w:t>
      </w:r>
      <w:r>
        <w:rPr>
          <w:rFonts w:ascii="Consolas" w:hAnsi="Consolas"/>
          <w:color w:val="2D2D2D"/>
          <w:sz w:val="18"/>
        </w:rPr>
        <w:t>数据库操作、</w:t>
      </w:r>
      <w:r>
        <w:rPr>
          <w:rFonts w:ascii="Consolas" w:hAnsi="Consolas"/>
          <w:color w:val="2D2D2D"/>
          <w:sz w:val="18"/>
        </w:rPr>
        <w:t>LLM/</w:t>
      </w:r>
      <w:r>
        <w:rPr>
          <w:rFonts w:ascii="Consolas" w:hAnsi="Consolas"/>
          <w:color w:val="2D2D2D"/>
          <w:sz w:val="18"/>
        </w:rPr>
        <w:t>向量库</w:t>
      </w:r>
      <w:r>
        <w:rPr>
          <w:rFonts w:ascii="Consolas" w:hAnsi="Consolas"/>
          <w:color w:val="2D2D2D"/>
          <w:sz w:val="18"/>
        </w:rPr>
        <w:t>/</w:t>
      </w:r>
      <w:r>
        <w:rPr>
          <w:rFonts w:ascii="Consolas" w:hAnsi="Consolas"/>
          <w:color w:val="2D2D2D"/>
          <w:sz w:val="18"/>
        </w:rPr>
        <w:t>嵌入模型初始化</w:t>
      </w:r>
      <w:r>
        <w:rPr>
          <w:rFonts w:ascii="Consolas" w:hAnsi="Consolas"/>
          <w:color w:val="2D2D2D"/>
          <w:sz w:val="18"/>
        </w:rPr>
        <w:t xml:space="preserve">            │</w:t>
      </w:r>
      <w:r>
        <w:rPr>
          <w:rFonts w:ascii="Consolas" w:hAnsi="Consolas"/>
          <w:color w:val="2D2D2D"/>
          <w:sz w:val="18"/>
        </w:rPr>
        <w:br/>
        <w:t>├─────────────────────────────────────────────────┤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2D2D2D"/>
          <w:sz w:val="18"/>
        </w:rPr>
        <w:br/>
        <w:t xml:space="preserve">│          </w:t>
      </w:r>
      <w:r>
        <w:rPr>
          <w:rFonts w:ascii="Consolas" w:hAnsi="Consolas"/>
          <w:color w:val="2D2D2D"/>
          <w:sz w:val="18"/>
        </w:rPr>
        <w:t>外部依赖</w:t>
      </w:r>
      <w:r>
        <w:rPr>
          <w:rFonts w:ascii="Consolas" w:hAnsi="Consolas"/>
          <w:color w:val="2D2D2D"/>
          <w:sz w:val="18"/>
        </w:rPr>
        <w:t>: OpenAI API | Chroma | SQLite   │</w:t>
      </w:r>
      <w:r>
        <w:rPr>
          <w:rFonts w:ascii="Consolas" w:hAnsi="Consolas"/>
          <w:color w:val="2D2D2D"/>
          <w:sz w:val="18"/>
        </w:rPr>
        <w:br/>
        <w:t>└─────────────────────────────────────────────────┘</w:t>
      </w:r>
    </w:p>
    <w:p w14:paraId="4E89FF30" w14:textId="77777777" w:rsidR="002D7FE0" w:rsidRDefault="00000000">
      <w:pPr>
        <w:pStyle w:val="21"/>
      </w:pPr>
      <w:r>
        <w:t xml:space="preserve">2.2 </w:t>
      </w:r>
      <w:r>
        <w:t>分层职责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7FE0" w14:paraId="63E424BC" w14:textId="77777777" w:rsidTr="002D7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0FC296" w14:textId="77777777" w:rsidR="002D7FE0" w:rsidRDefault="00000000">
            <w:r>
              <w:rPr>
                <w:sz w:val="20"/>
              </w:rPr>
              <w:t>层级</w:t>
            </w:r>
          </w:p>
        </w:tc>
        <w:tc>
          <w:tcPr>
            <w:tcW w:w="2160" w:type="dxa"/>
          </w:tcPr>
          <w:p w14:paraId="3AA8A86B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核心文件</w:t>
            </w:r>
          </w:p>
        </w:tc>
        <w:tc>
          <w:tcPr>
            <w:tcW w:w="2160" w:type="dxa"/>
          </w:tcPr>
          <w:p w14:paraId="7351E5FD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职责</w:t>
            </w:r>
          </w:p>
        </w:tc>
        <w:tc>
          <w:tcPr>
            <w:tcW w:w="2160" w:type="dxa"/>
          </w:tcPr>
          <w:p w14:paraId="27F101F0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依赖方向</w:t>
            </w:r>
          </w:p>
        </w:tc>
      </w:tr>
      <w:tr w:rsidR="002D7FE0" w14:paraId="67A14D16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622440" w14:textId="77777777" w:rsidR="002D7FE0" w:rsidRDefault="00000000">
            <w:r>
              <w:rPr>
                <w:sz w:val="18"/>
              </w:rPr>
              <w:t>表示层</w:t>
            </w:r>
          </w:p>
        </w:tc>
        <w:tc>
          <w:tcPr>
            <w:tcW w:w="2160" w:type="dxa"/>
          </w:tcPr>
          <w:p w14:paraId="4A1590ED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main.py, api/</w:t>
            </w:r>
          </w:p>
        </w:tc>
        <w:tc>
          <w:tcPr>
            <w:tcW w:w="2160" w:type="dxa"/>
          </w:tcPr>
          <w:p w14:paraId="3865C098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接收</w:t>
            </w:r>
            <w:r>
              <w:rPr>
                <w:sz w:val="18"/>
                <w:lang w:eastAsia="zh-CN"/>
              </w:rPr>
              <w:t>HTTP</w:t>
            </w:r>
            <w:r>
              <w:rPr>
                <w:sz w:val="18"/>
                <w:lang w:eastAsia="zh-CN"/>
              </w:rPr>
              <w:t>请求、参数校验、返回响应</w:t>
            </w:r>
          </w:p>
        </w:tc>
        <w:tc>
          <w:tcPr>
            <w:tcW w:w="2160" w:type="dxa"/>
          </w:tcPr>
          <w:p w14:paraId="329A61A9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→ </w:t>
            </w:r>
            <w:proofErr w:type="spellStart"/>
            <w:r>
              <w:rPr>
                <w:sz w:val="18"/>
              </w:rPr>
              <w:t>编排层</w:t>
            </w:r>
            <w:proofErr w:type="spellEnd"/>
          </w:p>
        </w:tc>
      </w:tr>
      <w:tr w:rsidR="002D7FE0" w14:paraId="4533B3F2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1723C7" w14:textId="77777777" w:rsidR="002D7FE0" w:rsidRDefault="00000000">
            <w:r>
              <w:rPr>
                <w:sz w:val="18"/>
              </w:rPr>
              <w:t>编排层</w:t>
            </w:r>
          </w:p>
        </w:tc>
        <w:tc>
          <w:tcPr>
            <w:tcW w:w="2160" w:type="dxa"/>
          </w:tcPr>
          <w:p w14:paraId="3CC45A84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core/rag_chain.py, agent.py</w:t>
            </w:r>
          </w:p>
        </w:tc>
        <w:tc>
          <w:tcPr>
            <w:tcW w:w="2160" w:type="dxa"/>
          </w:tcPr>
          <w:p w14:paraId="53D14FE5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组装业务流程、控制调用顺序</w:t>
            </w:r>
          </w:p>
        </w:tc>
        <w:tc>
          <w:tcPr>
            <w:tcW w:w="2160" w:type="dxa"/>
          </w:tcPr>
          <w:p w14:paraId="1FF2EB25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→ </w:t>
            </w:r>
            <w:proofErr w:type="spellStart"/>
            <w:r>
              <w:rPr>
                <w:sz w:val="18"/>
              </w:rPr>
              <w:t>服务层</w:t>
            </w:r>
            <w:proofErr w:type="spellEnd"/>
          </w:p>
        </w:tc>
      </w:tr>
      <w:tr w:rsidR="002D7FE0" w14:paraId="6A8EFC18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8B2C05" w14:textId="77777777" w:rsidR="002D7FE0" w:rsidRDefault="00000000">
            <w:r>
              <w:rPr>
                <w:sz w:val="18"/>
              </w:rPr>
              <w:t>服务层</w:t>
            </w:r>
          </w:p>
        </w:tc>
        <w:tc>
          <w:tcPr>
            <w:tcW w:w="2160" w:type="dxa"/>
          </w:tcPr>
          <w:p w14:paraId="5524A53D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services/</w:t>
            </w:r>
          </w:p>
        </w:tc>
        <w:tc>
          <w:tcPr>
            <w:tcW w:w="2160" w:type="dxa"/>
          </w:tcPr>
          <w:p w14:paraId="79E404E0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实现核心算法（检索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重排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评估）</w:t>
            </w:r>
          </w:p>
        </w:tc>
        <w:tc>
          <w:tcPr>
            <w:tcW w:w="2160" w:type="dxa"/>
          </w:tcPr>
          <w:p w14:paraId="3B9BFEE9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→ </w:t>
            </w:r>
            <w:proofErr w:type="spellStart"/>
            <w:r>
              <w:rPr>
                <w:sz w:val="18"/>
              </w:rPr>
              <w:t>基础设施层</w:t>
            </w:r>
            <w:proofErr w:type="spellEnd"/>
          </w:p>
        </w:tc>
      </w:tr>
      <w:tr w:rsidR="002D7FE0" w14:paraId="5F118BC3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6A218E" w14:textId="77777777" w:rsidR="002D7FE0" w:rsidRDefault="00000000">
            <w:r>
              <w:rPr>
                <w:sz w:val="18"/>
              </w:rPr>
              <w:t>基础设施层</w:t>
            </w:r>
          </w:p>
        </w:tc>
        <w:tc>
          <w:tcPr>
            <w:tcW w:w="2160" w:type="dxa"/>
          </w:tcPr>
          <w:p w14:paraId="2495E93A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infrastructure/</w:t>
            </w:r>
          </w:p>
        </w:tc>
        <w:tc>
          <w:tcPr>
            <w:tcW w:w="2160" w:type="dxa"/>
          </w:tcPr>
          <w:p w14:paraId="26212918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数据持久化、外部服务封装</w:t>
            </w:r>
          </w:p>
        </w:tc>
        <w:tc>
          <w:tcPr>
            <w:tcW w:w="2160" w:type="dxa"/>
          </w:tcPr>
          <w:p w14:paraId="61323B15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→ </w:t>
            </w:r>
            <w:proofErr w:type="spellStart"/>
            <w:r>
              <w:rPr>
                <w:sz w:val="18"/>
              </w:rPr>
              <w:t>外部系统</w:t>
            </w:r>
            <w:proofErr w:type="spellEnd"/>
          </w:p>
        </w:tc>
      </w:tr>
    </w:tbl>
    <w:p w14:paraId="3F2BB0B3" w14:textId="77777777" w:rsidR="002D7FE0" w:rsidRDefault="002D7FE0"/>
    <w:p w14:paraId="0A269C58" w14:textId="77777777" w:rsidR="002D7FE0" w:rsidRDefault="00000000">
      <w:pPr>
        <w:pStyle w:val="21"/>
      </w:pPr>
      <w:r>
        <w:t xml:space="preserve">2.3 </w:t>
      </w:r>
      <w:r>
        <w:t>设计模式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FE0" w14:paraId="1F51CE5C" w14:textId="77777777" w:rsidTr="002D7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48A33B" w14:textId="77777777" w:rsidR="002D7FE0" w:rsidRDefault="00000000">
            <w:r>
              <w:rPr>
                <w:sz w:val="20"/>
              </w:rPr>
              <w:t>设计模式</w:t>
            </w:r>
          </w:p>
        </w:tc>
        <w:tc>
          <w:tcPr>
            <w:tcW w:w="2880" w:type="dxa"/>
          </w:tcPr>
          <w:p w14:paraId="2BAAB7F2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应用位置</w:t>
            </w:r>
          </w:p>
        </w:tc>
        <w:tc>
          <w:tcPr>
            <w:tcW w:w="2880" w:type="dxa"/>
          </w:tcPr>
          <w:p w14:paraId="4F5F8A84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2D7FE0" w14:paraId="25527375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66622F" w14:textId="77777777" w:rsidR="002D7FE0" w:rsidRDefault="00000000">
            <w:r>
              <w:rPr>
                <w:sz w:val="18"/>
              </w:rPr>
              <w:lastRenderedPageBreak/>
              <w:t>单例模式</w:t>
            </w:r>
          </w:p>
        </w:tc>
        <w:tc>
          <w:tcPr>
            <w:tcW w:w="2880" w:type="dxa"/>
          </w:tcPr>
          <w:p w14:paraId="12D178D9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infrastructure/dependencies.py</w:t>
            </w:r>
          </w:p>
        </w:tc>
        <w:tc>
          <w:tcPr>
            <w:tcW w:w="2880" w:type="dxa"/>
          </w:tcPr>
          <w:p w14:paraId="0915D329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get_deps() </w:t>
            </w:r>
            <w:r>
              <w:rPr>
                <w:sz w:val="18"/>
              </w:rPr>
              <w:t>确保全局唯一实例</w:t>
            </w:r>
          </w:p>
        </w:tc>
      </w:tr>
      <w:tr w:rsidR="002D7FE0" w14:paraId="2F67C0AA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2425BF" w14:textId="77777777" w:rsidR="002D7FE0" w:rsidRDefault="00000000">
            <w:r>
              <w:rPr>
                <w:sz w:val="18"/>
              </w:rPr>
              <w:t>策略模式</w:t>
            </w:r>
          </w:p>
        </w:tc>
        <w:tc>
          <w:tcPr>
            <w:tcW w:w="2880" w:type="dxa"/>
          </w:tcPr>
          <w:p w14:paraId="70C8ECD8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services/reranker.py</w:t>
            </w:r>
          </w:p>
        </w:tc>
        <w:tc>
          <w:tcPr>
            <w:tcW w:w="2880" w:type="dxa"/>
          </w:tcPr>
          <w:p w14:paraId="67332037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种重排序策略可切换（</w:t>
            </w:r>
            <w:r>
              <w:rPr>
                <w:sz w:val="18"/>
              </w:rPr>
              <w:t>none/cross_encoder/llm</w:t>
            </w:r>
            <w:r>
              <w:rPr>
                <w:sz w:val="18"/>
              </w:rPr>
              <w:t>）</w:t>
            </w:r>
          </w:p>
        </w:tc>
      </w:tr>
      <w:tr w:rsidR="002D7FE0" w14:paraId="305A24B0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56F5B3" w14:textId="77777777" w:rsidR="002D7FE0" w:rsidRDefault="00000000">
            <w:r>
              <w:rPr>
                <w:sz w:val="18"/>
              </w:rPr>
              <w:t>依赖注入</w:t>
            </w:r>
          </w:p>
        </w:tc>
        <w:tc>
          <w:tcPr>
            <w:tcW w:w="2880" w:type="dxa"/>
          </w:tcPr>
          <w:p w14:paraId="351CB9DB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infrastructure/dependencies.py</w:t>
            </w:r>
          </w:p>
        </w:tc>
        <w:tc>
          <w:tcPr>
            <w:tcW w:w="2880" w:type="dxa"/>
          </w:tcPr>
          <w:p w14:paraId="2A12DAA1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RAGDependencies </w:t>
            </w:r>
            <w:r>
              <w:rPr>
                <w:sz w:val="18"/>
              </w:rPr>
              <w:t>统一管理依赖</w:t>
            </w:r>
          </w:p>
        </w:tc>
      </w:tr>
      <w:tr w:rsidR="002D7FE0" w14:paraId="52327BA3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3E3162" w14:textId="77777777" w:rsidR="002D7FE0" w:rsidRDefault="00000000">
            <w:r>
              <w:rPr>
                <w:sz w:val="18"/>
              </w:rPr>
              <w:t>仓库模式</w:t>
            </w:r>
          </w:p>
        </w:tc>
        <w:tc>
          <w:tcPr>
            <w:tcW w:w="2880" w:type="dxa"/>
          </w:tcPr>
          <w:p w14:paraId="25F92DFB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infrastructure/database.py</w:t>
            </w:r>
          </w:p>
        </w:tc>
        <w:tc>
          <w:tcPr>
            <w:tcW w:w="2880" w:type="dxa"/>
          </w:tcPr>
          <w:p w14:paraId="6365C48F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DatabaseManager </w:t>
            </w:r>
            <w:r>
              <w:rPr>
                <w:sz w:val="18"/>
              </w:rPr>
              <w:t>封装</w:t>
            </w:r>
            <w:r>
              <w:rPr>
                <w:sz w:val="18"/>
              </w:rPr>
              <w:t>SQL</w:t>
            </w:r>
            <w:r>
              <w:rPr>
                <w:sz w:val="18"/>
              </w:rPr>
              <w:t>操作</w:t>
            </w:r>
          </w:p>
        </w:tc>
      </w:tr>
      <w:tr w:rsidR="002D7FE0" w14:paraId="4C5AD5BE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BE064F" w14:textId="77777777" w:rsidR="002D7FE0" w:rsidRDefault="00000000">
            <w:r>
              <w:rPr>
                <w:sz w:val="18"/>
              </w:rPr>
              <w:t>适配器模式</w:t>
            </w:r>
          </w:p>
        </w:tc>
        <w:tc>
          <w:tcPr>
            <w:tcW w:w="2880" w:type="dxa"/>
          </w:tcPr>
          <w:p w14:paraId="16050CB2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infrastructure/dependencies.py</w:t>
            </w:r>
          </w:p>
        </w:tc>
        <w:tc>
          <w:tcPr>
            <w:tcW w:w="2880" w:type="dxa"/>
          </w:tcPr>
          <w:p w14:paraId="5AC4D637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封装</w:t>
            </w:r>
            <w:r>
              <w:rPr>
                <w:sz w:val="18"/>
              </w:rPr>
              <w:t xml:space="preserve"> LangChain LLM </w:t>
            </w:r>
            <w:r>
              <w:rPr>
                <w:sz w:val="18"/>
              </w:rPr>
              <w:t>初始化逻辑</w:t>
            </w:r>
          </w:p>
        </w:tc>
      </w:tr>
      <w:tr w:rsidR="002D7FE0" w14:paraId="4F2385C6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C6CB17" w14:textId="77777777" w:rsidR="002D7FE0" w:rsidRDefault="00000000">
            <w:r>
              <w:rPr>
                <w:sz w:val="18"/>
              </w:rPr>
              <w:t>门面模式</w:t>
            </w:r>
          </w:p>
        </w:tc>
        <w:tc>
          <w:tcPr>
            <w:tcW w:w="2880" w:type="dxa"/>
          </w:tcPr>
          <w:p w14:paraId="0C6A0EDF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core/rag_chain.py</w:t>
            </w:r>
          </w:p>
        </w:tc>
        <w:tc>
          <w:tcPr>
            <w:tcW w:w="2880" w:type="dxa"/>
          </w:tcPr>
          <w:p w14:paraId="5BC9287F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RAGChain </w:t>
            </w:r>
            <w:r>
              <w:rPr>
                <w:sz w:val="18"/>
              </w:rPr>
              <w:t>对外提供统一检索生成接口</w:t>
            </w:r>
          </w:p>
        </w:tc>
      </w:tr>
    </w:tbl>
    <w:p w14:paraId="20CFDD84" w14:textId="77777777" w:rsidR="002D7FE0" w:rsidRDefault="002D7FE0"/>
    <w:p w14:paraId="6171C999" w14:textId="77777777" w:rsidR="002D7FE0" w:rsidRDefault="00000000">
      <w:r>
        <w:br w:type="page"/>
      </w:r>
    </w:p>
    <w:p w14:paraId="654FD8B5" w14:textId="77777777" w:rsidR="002D7FE0" w:rsidRDefault="00000000">
      <w:pPr>
        <w:pStyle w:val="1"/>
      </w:pPr>
      <w:r>
        <w:lastRenderedPageBreak/>
        <w:t xml:space="preserve">3. </w:t>
      </w:r>
      <w:r>
        <w:t>环境配置与部署</w:t>
      </w:r>
    </w:p>
    <w:p w14:paraId="433987B2" w14:textId="77777777" w:rsidR="002D7FE0" w:rsidRDefault="00000000">
      <w:pPr>
        <w:pStyle w:val="21"/>
      </w:pPr>
      <w:r>
        <w:t xml:space="preserve">3.1 </w:t>
      </w:r>
      <w:r>
        <w:t>环境变量配置</w:t>
      </w:r>
      <w:r>
        <w:t xml:space="preserve"> (.env)</w:t>
      </w:r>
    </w:p>
    <w:p w14:paraId="11179FBE" w14:textId="77777777" w:rsidR="002D7FE0" w:rsidRDefault="00000000">
      <w:r>
        <w:t xml:space="preserve">.env </w:t>
      </w:r>
      <w:r>
        <w:t>文件用于管理敏感配置和可调参数，</w:t>
      </w:r>
      <w:r>
        <w:t xml:space="preserve">.env.example </w:t>
      </w:r>
      <w:r>
        <w:t>是配置模板：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FE0" w14:paraId="041CD821" w14:textId="77777777" w:rsidTr="002D7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57FAF6" w14:textId="77777777" w:rsidR="002D7FE0" w:rsidRDefault="00000000">
            <w:r>
              <w:rPr>
                <w:sz w:val="20"/>
              </w:rPr>
              <w:t>配置项</w:t>
            </w:r>
          </w:p>
        </w:tc>
        <w:tc>
          <w:tcPr>
            <w:tcW w:w="2880" w:type="dxa"/>
          </w:tcPr>
          <w:p w14:paraId="14439F63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  <w:tc>
          <w:tcPr>
            <w:tcW w:w="2880" w:type="dxa"/>
          </w:tcPr>
          <w:p w14:paraId="014661A6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默认值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示例</w:t>
            </w:r>
          </w:p>
        </w:tc>
      </w:tr>
      <w:tr w:rsidR="002D7FE0" w14:paraId="72C2A9B2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9C0DA7" w14:textId="77777777" w:rsidR="002D7FE0" w:rsidRDefault="00000000">
            <w:r>
              <w:rPr>
                <w:sz w:val="18"/>
              </w:rPr>
              <w:t>OPENAI_API_KEY</w:t>
            </w:r>
          </w:p>
        </w:tc>
        <w:tc>
          <w:tcPr>
            <w:tcW w:w="2880" w:type="dxa"/>
          </w:tcPr>
          <w:p w14:paraId="3AC4B6B0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OpenAI API</w:t>
            </w:r>
            <w:r>
              <w:rPr>
                <w:sz w:val="18"/>
              </w:rPr>
              <w:t>密钥</w:t>
            </w:r>
          </w:p>
        </w:tc>
        <w:tc>
          <w:tcPr>
            <w:tcW w:w="2880" w:type="dxa"/>
          </w:tcPr>
          <w:p w14:paraId="27A1518F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sk-xxx...</w:t>
            </w:r>
          </w:p>
        </w:tc>
      </w:tr>
      <w:tr w:rsidR="002D7FE0" w14:paraId="1DD77EC9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F50E32" w14:textId="77777777" w:rsidR="002D7FE0" w:rsidRDefault="00000000">
            <w:r>
              <w:rPr>
                <w:sz w:val="18"/>
              </w:rPr>
              <w:t>OPENAI_BASE_URL</w:t>
            </w:r>
          </w:p>
        </w:tc>
        <w:tc>
          <w:tcPr>
            <w:tcW w:w="2880" w:type="dxa"/>
          </w:tcPr>
          <w:p w14:paraId="442E69CF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API</w:t>
            </w:r>
            <w:r>
              <w:rPr>
                <w:sz w:val="18"/>
              </w:rPr>
              <w:t>代理地址（可选）</w:t>
            </w:r>
          </w:p>
        </w:tc>
        <w:tc>
          <w:tcPr>
            <w:tcW w:w="2880" w:type="dxa"/>
          </w:tcPr>
          <w:p w14:paraId="439DF547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https://api.openai.com/v1</w:t>
            </w:r>
          </w:p>
        </w:tc>
      </w:tr>
      <w:tr w:rsidR="002D7FE0" w14:paraId="13BA6D91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279E43" w14:textId="77777777" w:rsidR="002D7FE0" w:rsidRDefault="00000000">
            <w:r>
              <w:rPr>
                <w:sz w:val="18"/>
              </w:rPr>
              <w:t>LLM_MODEL</w:t>
            </w:r>
          </w:p>
        </w:tc>
        <w:tc>
          <w:tcPr>
            <w:tcW w:w="2880" w:type="dxa"/>
          </w:tcPr>
          <w:p w14:paraId="5DEF67D9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大语言模型名称</w:t>
            </w:r>
          </w:p>
        </w:tc>
        <w:tc>
          <w:tcPr>
            <w:tcW w:w="2880" w:type="dxa"/>
          </w:tcPr>
          <w:p w14:paraId="446FE53F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gpt-4o-mini</w:t>
            </w:r>
          </w:p>
        </w:tc>
      </w:tr>
      <w:tr w:rsidR="002D7FE0" w14:paraId="22DC26D0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0A18AF" w14:textId="77777777" w:rsidR="002D7FE0" w:rsidRDefault="00000000">
            <w:r>
              <w:rPr>
                <w:sz w:val="18"/>
              </w:rPr>
              <w:t>EMBEDDING_MODEL</w:t>
            </w:r>
          </w:p>
        </w:tc>
        <w:tc>
          <w:tcPr>
            <w:tcW w:w="2880" w:type="dxa"/>
          </w:tcPr>
          <w:p w14:paraId="0861D695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嵌入模型名称</w:t>
            </w:r>
          </w:p>
        </w:tc>
        <w:tc>
          <w:tcPr>
            <w:tcW w:w="2880" w:type="dxa"/>
          </w:tcPr>
          <w:p w14:paraId="2C71BFE9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text-embedding-3-small</w:t>
            </w:r>
          </w:p>
        </w:tc>
      </w:tr>
      <w:tr w:rsidR="002D7FE0" w14:paraId="3BCBDC9D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C9B2E1" w14:textId="77777777" w:rsidR="002D7FE0" w:rsidRDefault="00000000">
            <w:r>
              <w:rPr>
                <w:sz w:val="18"/>
              </w:rPr>
              <w:t>VECTOR_DB_PATH</w:t>
            </w:r>
          </w:p>
        </w:tc>
        <w:tc>
          <w:tcPr>
            <w:tcW w:w="2880" w:type="dxa"/>
          </w:tcPr>
          <w:p w14:paraId="3EE06038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Chroma</w:t>
            </w:r>
            <w:r>
              <w:rPr>
                <w:sz w:val="18"/>
              </w:rPr>
              <w:t>向量库路径</w:t>
            </w:r>
          </w:p>
        </w:tc>
        <w:tc>
          <w:tcPr>
            <w:tcW w:w="2880" w:type="dxa"/>
          </w:tcPr>
          <w:p w14:paraId="40D80F33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./chroma_db</w:t>
            </w:r>
          </w:p>
        </w:tc>
      </w:tr>
      <w:tr w:rsidR="002D7FE0" w14:paraId="7EA8254D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DB38A5" w14:textId="77777777" w:rsidR="002D7FE0" w:rsidRDefault="00000000">
            <w:r>
              <w:rPr>
                <w:sz w:val="18"/>
              </w:rPr>
              <w:t>DB_PATH</w:t>
            </w:r>
          </w:p>
        </w:tc>
        <w:tc>
          <w:tcPr>
            <w:tcW w:w="2880" w:type="dxa"/>
          </w:tcPr>
          <w:p w14:paraId="7318E1F6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SQLite</w:t>
            </w:r>
            <w:r>
              <w:rPr>
                <w:sz w:val="18"/>
                <w:lang w:eastAsia="zh-CN"/>
              </w:rPr>
              <w:t>数据库路径</w:t>
            </w:r>
          </w:p>
        </w:tc>
        <w:tc>
          <w:tcPr>
            <w:tcW w:w="2880" w:type="dxa"/>
          </w:tcPr>
          <w:p w14:paraId="1CA19A46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./</w:t>
            </w:r>
            <w:proofErr w:type="gramEnd"/>
            <w:r>
              <w:rPr>
                <w:sz w:val="18"/>
              </w:rPr>
              <w:t>data/</w:t>
            </w:r>
            <w:proofErr w:type="spellStart"/>
            <w:r>
              <w:rPr>
                <w:sz w:val="18"/>
              </w:rPr>
              <w:t>chat.db</w:t>
            </w:r>
            <w:proofErr w:type="spellEnd"/>
          </w:p>
        </w:tc>
      </w:tr>
      <w:tr w:rsidR="002D7FE0" w14:paraId="6F4BE5B1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ABEBD1" w14:textId="77777777" w:rsidR="002D7FE0" w:rsidRDefault="00000000">
            <w:r>
              <w:rPr>
                <w:sz w:val="18"/>
              </w:rPr>
              <w:t>UPLOAD_DIR</w:t>
            </w:r>
          </w:p>
        </w:tc>
        <w:tc>
          <w:tcPr>
            <w:tcW w:w="2880" w:type="dxa"/>
          </w:tcPr>
          <w:p w14:paraId="458279AE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文件上传目录</w:t>
            </w:r>
          </w:p>
        </w:tc>
        <w:tc>
          <w:tcPr>
            <w:tcW w:w="2880" w:type="dxa"/>
          </w:tcPr>
          <w:p w14:paraId="3982F05D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./uploads</w:t>
            </w:r>
          </w:p>
        </w:tc>
      </w:tr>
      <w:tr w:rsidR="002D7FE0" w14:paraId="2FAAB22C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B7A332" w14:textId="77777777" w:rsidR="002D7FE0" w:rsidRDefault="00000000">
            <w:r>
              <w:rPr>
                <w:sz w:val="18"/>
              </w:rPr>
              <w:t>RERANK_STRATEGY</w:t>
            </w:r>
          </w:p>
        </w:tc>
        <w:tc>
          <w:tcPr>
            <w:tcW w:w="2880" w:type="dxa"/>
          </w:tcPr>
          <w:p w14:paraId="18FCA496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重排序策略</w:t>
            </w:r>
          </w:p>
        </w:tc>
        <w:tc>
          <w:tcPr>
            <w:tcW w:w="2880" w:type="dxa"/>
          </w:tcPr>
          <w:p w14:paraId="2F42C5CA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cross_encoder</w:t>
            </w:r>
          </w:p>
        </w:tc>
      </w:tr>
      <w:tr w:rsidR="002D7FE0" w14:paraId="5F8AFBD3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820904" w14:textId="77777777" w:rsidR="002D7FE0" w:rsidRDefault="00000000">
            <w:r>
              <w:rPr>
                <w:sz w:val="18"/>
              </w:rPr>
              <w:t>SEARCH_TOP_K</w:t>
            </w:r>
          </w:p>
        </w:tc>
        <w:tc>
          <w:tcPr>
            <w:tcW w:w="2880" w:type="dxa"/>
          </w:tcPr>
          <w:p w14:paraId="11A0BFCA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检索返回数量</w:t>
            </w:r>
          </w:p>
        </w:tc>
        <w:tc>
          <w:tcPr>
            <w:tcW w:w="2880" w:type="dxa"/>
          </w:tcPr>
          <w:p w14:paraId="5EEA59FC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</w:tr>
      <w:tr w:rsidR="002D7FE0" w14:paraId="1156E6F7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EBC157" w14:textId="77777777" w:rsidR="002D7FE0" w:rsidRDefault="00000000">
            <w:r>
              <w:rPr>
                <w:sz w:val="18"/>
              </w:rPr>
              <w:t>ENABLE_HYBRID_SEARCH</w:t>
            </w:r>
          </w:p>
        </w:tc>
        <w:tc>
          <w:tcPr>
            <w:tcW w:w="2880" w:type="dxa"/>
          </w:tcPr>
          <w:p w14:paraId="7C6511D3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启用混合检索</w:t>
            </w:r>
          </w:p>
        </w:tc>
        <w:tc>
          <w:tcPr>
            <w:tcW w:w="2880" w:type="dxa"/>
          </w:tcPr>
          <w:p w14:paraId="4C69C928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</w:tr>
      <w:tr w:rsidR="002D7FE0" w14:paraId="4F1BF17D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E746A1" w14:textId="77777777" w:rsidR="002D7FE0" w:rsidRDefault="00000000">
            <w:r>
              <w:rPr>
                <w:sz w:val="18"/>
              </w:rPr>
              <w:t>LOG_LEVEL</w:t>
            </w:r>
          </w:p>
        </w:tc>
        <w:tc>
          <w:tcPr>
            <w:tcW w:w="2880" w:type="dxa"/>
          </w:tcPr>
          <w:p w14:paraId="3C8D7178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日志级别</w:t>
            </w:r>
          </w:p>
        </w:tc>
        <w:tc>
          <w:tcPr>
            <w:tcW w:w="2880" w:type="dxa"/>
          </w:tcPr>
          <w:p w14:paraId="1946E06A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</w:t>
            </w:r>
          </w:p>
        </w:tc>
      </w:tr>
    </w:tbl>
    <w:p w14:paraId="7E0C1DFA" w14:textId="77777777" w:rsidR="002D7FE0" w:rsidRDefault="002D7FE0"/>
    <w:p w14:paraId="31E6EA4B" w14:textId="77777777" w:rsidR="002D7FE0" w:rsidRDefault="00000000">
      <w:pPr>
        <w:pStyle w:val="21"/>
      </w:pPr>
      <w:r>
        <w:t xml:space="preserve">3.2 requirements.txt </w:t>
      </w:r>
      <w:r>
        <w:t>核心依赖</w:t>
      </w:r>
    </w:p>
    <w:p w14:paraId="02B71D6F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Web</w:t>
      </w:r>
      <w:r>
        <w:rPr>
          <w:rFonts w:ascii="Consolas" w:hAnsi="Consolas"/>
          <w:color w:val="2D2D2D"/>
          <w:sz w:val="18"/>
        </w:rPr>
        <w:t>框架</w:t>
      </w:r>
      <w:r>
        <w:rPr>
          <w:rFonts w:ascii="Consolas" w:hAnsi="Consolas"/>
          <w:color w:val="2D2D2D"/>
          <w:sz w:val="18"/>
        </w:rPr>
        <w:br/>
      </w:r>
      <w:bookmarkStart w:id="0" w:name="OLE_LINK1"/>
      <w:r>
        <w:rPr>
          <w:rFonts w:ascii="Consolas" w:hAnsi="Consolas"/>
          <w:color w:val="2D2D2D"/>
          <w:sz w:val="18"/>
        </w:rPr>
        <w:t>fastapi&gt;=0.109.0</w:t>
      </w:r>
      <w:r>
        <w:rPr>
          <w:rFonts w:ascii="Consolas" w:hAnsi="Consolas"/>
          <w:color w:val="2D2D2D"/>
          <w:sz w:val="18"/>
        </w:rPr>
        <w:br/>
        <w:t>uvicorn[standard]&gt;=0.25.0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LangChain</w:t>
      </w:r>
      <w:r>
        <w:rPr>
          <w:rFonts w:ascii="Consolas" w:hAnsi="Consolas"/>
          <w:color w:val="2D2D2D"/>
          <w:sz w:val="18"/>
        </w:rPr>
        <w:t>生态</w:t>
      </w:r>
      <w:r>
        <w:rPr>
          <w:rFonts w:ascii="Consolas" w:hAnsi="Consolas"/>
          <w:color w:val="2D2D2D"/>
          <w:sz w:val="18"/>
        </w:rPr>
        <w:br/>
        <w:t>langchain&gt;=0.1.0</w:t>
      </w:r>
      <w:r>
        <w:rPr>
          <w:rFonts w:ascii="Consolas" w:hAnsi="Consolas"/>
          <w:color w:val="2D2D2D"/>
          <w:sz w:val="18"/>
        </w:rPr>
        <w:br/>
        <w:t>langchain-openai&gt;=0.0.5</w:t>
      </w:r>
      <w:r>
        <w:rPr>
          <w:rFonts w:ascii="Consolas" w:hAnsi="Consolas"/>
          <w:color w:val="2D2D2D"/>
          <w:sz w:val="18"/>
        </w:rPr>
        <w:br/>
        <w:t>langchain-community&gt;=0.0.10</w:t>
      </w:r>
      <w:r>
        <w:rPr>
          <w:rFonts w:ascii="Consolas" w:hAnsi="Consolas"/>
          <w:color w:val="2D2D2D"/>
          <w:sz w:val="18"/>
        </w:rPr>
        <w:br/>
        <w:t>langgraph&gt;=0.0.20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</w:t>
      </w:r>
      <w:r>
        <w:rPr>
          <w:rFonts w:ascii="Consolas" w:hAnsi="Consolas"/>
          <w:color w:val="2D2D2D"/>
          <w:sz w:val="18"/>
        </w:rPr>
        <w:t>向量数据库</w:t>
      </w:r>
      <w:r>
        <w:rPr>
          <w:rFonts w:ascii="Consolas" w:hAnsi="Consolas"/>
          <w:color w:val="2D2D2D"/>
          <w:sz w:val="18"/>
        </w:rPr>
        <w:br/>
        <w:t>chromadb&gt;=0.4.22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</w:t>
      </w:r>
      <w:r>
        <w:rPr>
          <w:rFonts w:ascii="Consolas" w:hAnsi="Consolas"/>
          <w:color w:val="2D2D2D"/>
          <w:sz w:val="18"/>
        </w:rPr>
        <w:t>数据处理</w:t>
      </w:r>
      <w:r>
        <w:rPr>
          <w:rFonts w:ascii="Consolas" w:hAnsi="Consolas"/>
          <w:color w:val="2D2D2D"/>
          <w:sz w:val="18"/>
        </w:rPr>
        <w:br/>
        <w:t>pydantic&gt;=2.5.0</w:t>
      </w:r>
      <w:r>
        <w:rPr>
          <w:rFonts w:ascii="Consolas" w:hAnsi="Consolas"/>
          <w:color w:val="2D2D2D"/>
          <w:sz w:val="18"/>
        </w:rPr>
        <w:br/>
        <w:t>pydantic-settings&gt;=2.1.0</w:t>
      </w:r>
      <w:r>
        <w:rPr>
          <w:rFonts w:ascii="Consolas" w:hAnsi="Consolas"/>
          <w:color w:val="2D2D2D"/>
          <w:sz w:val="18"/>
        </w:rPr>
        <w:br/>
        <w:t>python-multipart&gt;=0.0.6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</w:t>
      </w:r>
      <w:r>
        <w:rPr>
          <w:rFonts w:ascii="Consolas" w:hAnsi="Consolas"/>
          <w:color w:val="2D2D2D"/>
          <w:sz w:val="18"/>
        </w:rPr>
        <w:t>文本处理</w:t>
      </w:r>
      <w:r>
        <w:rPr>
          <w:rFonts w:ascii="Consolas" w:hAnsi="Consolas"/>
          <w:color w:val="2D2D2D"/>
          <w:sz w:val="18"/>
        </w:rPr>
        <w:br/>
        <w:t>jieba&gt;=0.42.1</w:t>
      </w:r>
      <w:r>
        <w:rPr>
          <w:rFonts w:ascii="Consolas" w:hAnsi="Consolas"/>
          <w:color w:val="2D2D2D"/>
          <w:sz w:val="18"/>
        </w:rPr>
        <w:br/>
        <w:t>rank-bm25&gt;=0.2.2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lastRenderedPageBreak/>
        <w:t xml:space="preserve"># </w:t>
      </w:r>
      <w:r>
        <w:rPr>
          <w:rFonts w:ascii="Consolas" w:hAnsi="Consolas"/>
          <w:color w:val="2D2D2D"/>
          <w:sz w:val="18"/>
        </w:rPr>
        <w:t>异步数据库</w:t>
      </w:r>
      <w:r>
        <w:rPr>
          <w:rFonts w:ascii="Consolas" w:hAnsi="Consolas"/>
          <w:color w:val="2D2D2D"/>
          <w:sz w:val="18"/>
        </w:rPr>
        <w:br/>
        <w:t>aiosqlite&gt;=0.19.0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</w:t>
      </w:r>
      <w:r>
        <w:rPr>
          <w:rFonts w:ascii="Consolas" w:hAnsi="Consolas"/>
          <w:color w:val="2D2D2D"/>
          <w:sz w:val="18"/>
        </w:rPr>
        <w:t>评估</w:t>
      </w:r>
      <w:r>
        <w:rPr>
          <w:rFonts w:ascii="Consolas" w:hAnsi="Consolas"/>
          <w:color w:val="2D2D2D"/>
          <w:sz w:val="18"/>
        </w:rPr>
        <w:t>/</w:t>
      </w:r>
      <w:r>
        <w:rPr>
          <w:rFonts w:ascii="Consolas" w:hAnsi="Consolas"/>
          <w:color w:val="2D2D2D"/>
          <w:sz w:val="18"/>
        </w:rPr>
        <w:t>重排序</w:t>
      </w:r>
      <w:r>
        <w:rPr>
          <w:rFonts w:ascii="Consolas" w:hAnsi="Consolas"/>
          <w:color w:val="2D2D2D"/>
          <w:sz w:val="18"/>
        </w:rPr>
        <w:br/>
        <w:t>sentence-transformers&gt;=2.2.2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</w:t>
      </w:r>
      <w:r>
        <w:rPr>
          <w:rFonts w:ascii="Consolas" w:hAnsi="Consolas"/>
          <w:color w:val="2D2D2D"/>
          <w:sz w:val="18"/>
        </w:rPr>
        <w:t>测试</w:t>
      </w:r>
      <w:r>
        <w:rPr>
          <w:rFonts w:ascii="Consolas" w:hAnsi="Consolas"/>
          <w:color w:val="2D2D2D"/>
          <w:sz w:val="18"/>
        </w:rPr>
        <w:br/>
        <w:t>pytest&gt;=7.0.0</w:t>
      </w:r>
      <w:r>
        <w:rPr>
          <w:rFonts w:ascii="Consolas" w:hAnsi="Consolas"/>
          <w:color w:val="2D2D2D"/>
          <w:sz w:val="18"/>
        </w:rPr>
        <w:br/>
        <w:t>pytest-asyncio&gt;=0.21.0</w:t>
      </w:r>
    </w:p>
    <w:bookmarkEnd w:id="0"/>
    <w:p w14:paraId="45F0EB2A" w14:textId="77777777" w:rsidR="002D7FE0" w:rsidRDefault="00000000">
      <w:pPr>
        <w:pStyle w:val="21"/>
      </w:pPr>
      <w:r>
        <w:t xml:space="preserve">3.3 Dockerfile </w:t>
      </w:r>
      <w:r>
        <w:t>详解</w:t>
      </w:r>
    </w:p>
    <w:p w14:paraId="467A7ACF" w14:textId="77777777" w:rsidR="002D7FE0" w:rsidRDefault="00000000">
      <w:r>
        <w:t xml:space="preserve">Dockerfile </w:t>
      </w:r>
      <w:r>
        <w:t>实现容器化部署，确保环境一致性：</w:t>
      </w:r>
    </w:p>
    <w:p w14:paraId="63C62BCB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 xml:space="preserve"># 1. </w:t>
      </w:r>
      <w:r>
        <w:rPr>
          <w:rFonts w:ascii="Consolas" w:hAnsi="Consolas"/>
          <w:color w:val="2D2D2D"/>
          <w:sz w:val="18"/>
        </w:rPr>
        <w:t>基础镜像</w:t>
      </w:r>
      <w:r>
        <w:rPr>
          <w:rFonts w:ascii="Consolas" w:hAnsi="Consolas"/>
          <w:color w:val="2D2D2D"/>
          <w:sz w:val="18"/>
        </w:rPr>
        <w:t xml:space="preserve"> - Python 3.11 </w:t>
      </w:r>
      <w:r>
        <w:rPr>
          <w:rFonts w:ascii="Consolas" w:hAnsi="Consolas"/>
          <w:color w:val="2D2D2D"/>
          <w:sz w:val="18"/>
        </w:rPr>
        <w:t>轻量版</w:t>
      </w:r>
      <w:r>
        <w:rPr>
          <w:rFonts w:ascii="Consolas" w:hAnsi="Consolas"/>
          <w:color w:val="2D2D2D"/>
          <w:sz w:val="18"/>
        </w:rPr>
        <w:br/>
        <w:t>FROM python:3.11-slim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2. </w:t>
      </w:r>
      <w:r>
        <w:rPr>
          <w:rFonts w:ascii="Consolas" w:hAnsi="Consolas"/>
          <w:color w:val="2D2D2D"/>
          <w:sz w:val="18"/>
        </w:rPr>
        <w:t>设置工作目录</w:t>
      </w:r>
      <w:r>
        <w:rPr>
          <w:rFonts w:ascii="Consolas" w:hAnsi="Consolas"/>
          <w:color w:val="2D2D2D"/>
          <w:sz w:val="18"/>
        </w:rPr>
        <w:br/>
        <w:t>WORKDIR /app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3. </w:t>
      </w:r>
      <w:r>
        <w:rPr>
          <w:rFonts w:ascii="Consolas" w:hAnsi="Consolas"/>
          <w:color w:val="2D2D2D"/>
          <w:sz w:val="18"/>
        </w:rPr>
        <w:t>安装系统依赖（编译</w:t>
      </w:r>
      <w:r>
        <w:rPr>
          <w:rFonts w:ascii="Consolas" w:hAnsi="Consolas"/>
          <w:color w:val="2D2D2D"/>
          <w:sz w:val="18"/>
        </w:rPr>
        <w:t>C</w:t>
      </w:r>
      <w:r>
        <w:rPr>
          <w:rFonts w:ascii="Consolas" w:hAnsi="Consolas"/>
          <w:color w:val="2D2D2D"/>
          <w:sz w:val="18"/>
        </w:rPr>
        <w:t>扩展需要）</w:t>
      </w:r>
      <w:r>
        <w:rPr>
          <w:rFonts w:ascii="Consolas" w:hAnsi="Consolas"/>
          <w:color w:val="2D2D2D"/>
          <w:sz w:val="18"/>
        </w:rPr>
        <w:br/>
        <w:t>RUN apt-get update &amp;&amp; apt-get install -y \</w:t>
      </w:r>
      <w:r>
        <w:rPr>
          <w:rFonts w:ascii="Consolas" w:hAnsi="Consolas"/>
          <w:color w:val="2D2D2D"/>
          <w:sz w:val="18"/>
        </w:rPr>
        <w:br/>
        <w:t xml:space="preserve">    build-essential \</w:t>
      </w:r>
      <w:r>
        <w:rPr>
          <w:rFonts w:ascii="Consolas" w:hAnsi="Consolas"/>
          <w:color w:val="2D2D2D"/>
          <w:sz w:val="18"/>
        </w:rPr>
        <w:br/>
        <w:t xml:space="preserve">    &amp;&amp; rm -rf /var/lib/apt/lists/*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4. </w:t>
      </w:r>
      <w:r>
        <w:rPr>
          <w:rFonts w:ascii="Consolas" w:hAnsi="Consolas"/>
          <w:color w:val="2D2D2D"/>
          <w:sz w:val="18"/>
        </w:rPr>
        <w:t>先复制依赖文件（利用</w:t>
      </w:r>
      <w:r>
        <w:rPr>
          <w:rFonts w:ascii="Consolas" w:hAnsi="Consolas"/>
          <w:color w:val="2D2D2D"/>
          <w:sz w:val="18"/>
        </w:rPr>
        <w:t>Docker</w:t>
      </w:r>
      <w:r>
        <w:rPr>
          <w:rFonts w:ascii="Consolas" w:hAnsi="Consolas"/>
          <w:color w:val="2D2D2D"/>
          <w:sz w:val="18"/>
        </w:rPr>
        <w:t>层缓存，避免重复安装）</w:t>
      </w:r>
      <w:r>
        <w:rPr>
          <w:rFonts w:ascii="Consolas" w:hAnsi="Consolas"/>
          <w:color w:val="2D2D2D"/>
          <w:sz w:val="18"/>
        </w:rPr>
        <w:br/>
        <w:t>COPY requirements.txt .</w:t>
      </w:r>
      <w:r>
        <w:rPr>
          <w:rFonts w:ascii="Consolas" w:hAnsi="Consolas"/>
          <w:color w:val="2D2D2D"/>
          <w:sz w:val="18"/>
        </w:rPr>
        <w:br/>
        <w:t>RUN pip install --no-cache-dir -r requirements.txt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5. </w:t>
      </w:r>
      <w:r>
        <w:rPr>
          <w:rFonts w:ascii="Consolas" w:hAnsi="Consolas"/>
          <w:color w:val="2D2D2D"/>
          <w:sz w:val="18"/>
        </w:rPr>
        <w:t>复制项目源码</w:t>
      </w:r>
      <w:r>
        <w:rPr>
          <w:rFonts w:ascii="Consolas" w:hAnsi="Consolas"/>
          <w:color w:val="2D2D2D"/>
          <w:sz w:val="18"/>
        </w:rPr>
        <w:br/>
        <w:t>COPY . .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6. </w:t>
      </w:r>
      <w:r>
        <w:rPr>
          <w:rFonts w:ascii="Consolas" w:hAnsi="Consolas"/>
          <w:color w:val="2D2D2D"/>
          <w:sz w:val="18"/>
        </w:rPr>
        <w:t>创建运行时目录</w:t>
      </w:r>
      <w:r>
        <w:rPr>
          <w:rFonts w:ascii="Consolas" w:hAnsi="Consolas"/>
          <w:color w:val="2D2D2D"/>
          <w:sz w:val="18"/>
        </w:rPr>
        <w:br/>
        <w:t>RUN mkdir -p uploads chroma_db data logs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7. </w:t>
      </w:r>
      <w:r>
        <w:rPr>
          <w:rFonts w:ascii="Consolas" w:hAnsi="Consolas"/>
          <w:color w:val="2D2D2D"/>
          <w:sz w:val="18"/>
        </w:rPr>
        <w:t>暴露端口</w:t>
      </w:r>
      <w:r>
        <w:rPr>
          <w:rFonts w:ascii="Consolas" w:hAnsi="Consolas"/>
          <w:color w:val="2D2D2D"/>
          <w:sz w:val="18"/>
        </w:rPr>
        <w:br/>
        <w:t>EXPOSE 8000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8. </w:t>
      </w:r>
      <w:r>
        <w:rPr>
          <w:rFonts w:ascii="Consolas" w:hAnsi="Consolas"/>
          <w:color w:val="2D2D2D"/>
          <w:sz w:val="18"/>
        </w:rPr>
        <w:t>启动命令</w:t>
      </w:r>
      <w:r>
        <w:rPr>
          <w:rFonts w:ascii="Consolas" w:hAnsi="Consolas"/>
          <w:color w:val="2D2D2D"/>
          <w:sz w:val="18"/>
        </w:rPr>
        <w:br/>
        <w:t>CMD ["python", "main.py"]</w:t>
      </w:r>
    </w:p>
    <w:p w14:paraId="448AE75C" w14:textId="77777777" w:rsidR="002D7FE0" w:rsidRDefault="00000000">
      <w:r>
        <w:t>关键设计点：</w:t>
      </w:r>
      <w:r>
        <w:t xml:space="preserve">requirements.txt </w:t>
      </w:r>
      <w:r>
        <w:t>与源码分开</w:t>
      </w:r>
      <w:r>
        <w:t xml:space="preserve"> COPY</w:t>
      </w:r>
      <w:r>
        <w:t>，修改源代码不会触发</w:t>
      </w:r>
      <w:r>
        <w:t xml:space="preserve"> pip install </w:t>
      </w:r>
      <w:r>
        <w:t>重新执行，大幅加快构建速度。</w:t>
      </w:r>
    </w:p>
    <w:p w14:paraId="1FDA7B62" w14:textId="77777777" w:rsidR="002D7FE0" w:rsidRDefault="00000000">
      <w:r>
        <w:br w:type="page"/>
      </w:r>
    </w:p>
    <w:p w14:paraId="1BBC129B" w14:textId="77777777" w:rsidR="002D7FE0" w:rsidRDefault="00000000">
      <w:pPr>
        <w:pStyle w:val="1"/>
      </w:pPr>
      <w:r>
        <w:lastRenderedPageBreak/>
        <w:t xml:space="preserve">4. </w:t>
      </w:r>
      <w:r>
        <w:t>核心模块详解</w:t>
      </w:r>
    </w:p>
    <w:p w14:paraId="19227A09" w14:textId="77777777" w:rsidR="002D7FE0" w:rsidRDefault="00000000">
      <w:pPr>
        <w:pStyle w:val="21"/>
      </w:pPr>
      <w:r>
        <w:t xml:space="preserve">4.1 </w:t>
      </w:r>
      <w:r>
        <w:t>入口文件</w:t>
      </w:r>
      <w:r>
        <w:t>: main.py</w:t>
      </w:r>
    </w:p>
    <w:p w14:paraId="5AB067CF" w14:textId="77777777" w:rsidR="002D7FE0" w:rsidRDefault="00000000">
      <w:r>
        <w:t>应用启动入口，约</w:t>
      </w:r>
      <w:r>
        <w:t>880</w:t>
      </w:r>
      <w:r>
        <w:t>行，包含</w:t>
      </w:r>
      <w:r>
        <w:t>FastAPI</w:t>
      </w:r>
      <w:r>
        <w:t>实例化和</w:t>
      </w:r>
      <w:r>
        <w:t>12</w:t>
      </w:r>
      <w:r>
        <w:t>个</w:t>
      </w:r>
      <w:r>
        <w:t>API</w:t>
      </w:r>
      <w:r>
        <w:t>端点。</w:t>
      </w:r>
    </w:p>
    <w:p w14:paraId="3C8B6769" w14:textId="77777777" w:rsidR="002D7FE0" w:rsidRDefault="00000000">
      <w:pPr>
        <w:pStyle w:val="a0"/>
      </w:pPr>
      <w:r>
        <w:t>核心结构：</w:t>
      </w:r>
    </w:p>
    <w:p w14:paraId="4B0B009C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 xml:space="preserve"># </w:t>
      </w:r>
      <w:r>
        <w:rPr>
          <w:rFonts w:ascii="Consolas" w:hAnsi="Consolas"/>
          <w:color w:val="2D2D2D"/>
          <w:sz w:val="18"/>
        </w:rPr>
        <w:t>创建</w:t>
      </w:r>
      <w:r>
        <w:rPr>
          <w:rFonts w:ascii="Consolas" w:hAnsi="Consolas"/>
          <w:color w:val="2D2D2D"/>
          <w:sz w:val="18"/>
        </w:rPr>
        <w:t>FastAPI</w:t>
      </w:r>
      <w:r>
        <w:rPr>
          <w:rFonts w:ascii="Consolas" w:hAnsi="Consolas"/>
          <w:color w:val="2D2D2D"/>
          <w:sz w:val="18"/>
        </w:rPr>
        <w:t>应用</w:t>
      </w:r>
      <w:r>
        <w:rPr>
          <w:rFonts w:ascii="Consolas" w:hAnsi="Consolas"/>
          <w:color w:val="2D2D2D"/>
          <w:sz w:val="18"/>
        </w:rPr>
        <w:br/>
        <w:t>app = FastAPI(</w:t>
      </w:r>
      <w:r>
        <w:rPr>
          <w:rFonts w:ascii="Consolas" w:hAnsi="Consolas"/>
          <w:color w:val="2D2D2D"/>
          <w:sz w:val="18"/>
        </w:rPr>
        <w:br/>
        <w:t xml:space="preserve">    title="</w:t>
      </w:r>
      <w:r>
        <w:rPr>
          <w:rFonts w:ascii="Consolas" w:hAnsi="Consolas"/>
          <w:color w:val="2D2D2D"/>
          <w:sz w:val="18"/>
        </w:rPr>
        <w:t>智能问答系统</w:t>
      </w:r>
      <w:r>
        <w:rPr>
          <w:rFonts w:ascii="Consolas" w:hAnsi="Consolas"/>
          <w:color w:val="2D2D2D"/>
          <w:sz w:val="18"/>
        </w:rPr>
        <w:t>",</w:t>
      </w:r>
      <w:r>
        <w:rPr>
          <w:rFonts w:ascii="Consolas" w:hAnsi="Consolas"/>
          <w:color w:val="2D2D2D"/>
          <w:sz w:val="18"/>
        </w:rPr>
        <w:br/>
        <w:t xml:space="preserve">    version="2.1.0",</w:t>
      </w:r>
      <w:r>
        <w:rPr>
          <w:rFonts w:ascii="Consolas" w:hAnsi="Consolas"/>
          <w:color w:val="2D2D2D"/>
          <w:sz w:val="18"/>
        </w:rPr>
        <w:br/>
        <w:t xml:space="preserve">    docs_url="/docs",      # Swagger UI</w:t>
      </w:r>
      <w:r>
        <w:rPr>
          <w:rFonts w:ascii="Consolas" w:hAnsi="Consolas"/>
          <w:color w:val="2D2D2D"/>
          <w:sz w:val="18"/>
        </w:rPr>
        <w:br/>
        <w:t xml:space="preserve">    redoc_url="/redoc",    # ReDoc</w:t>
      </w:r>
      <w:r>
        <w:rPr>
          <w:rFonts w:ascii="Consolas" w:hAnsi="Consolas"/>
          <w:color w:val="2D2D2D"/>
          <w:sz w:val="18"/>
        </w:rPr>
        <w:br/>
        <w:t>)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</w:t>
      </w:r>
      <w:r>
        <w:rPr>
          <w:rFonts w:ascii="Consolas" w:hAnsi="Consolas"/>
          <w:color w:val="2D2D2D"/>
          <w:sz w:val="18"/>
        </w:rPr>
        <w:t>注册中间件</w:t>
      </w:r>
      <w:r>
        <w:rPr>
          <w:rFonts w:ascii="Consolas" w:hAnsi="Consolas"/>
          <w:color w:val="2D2D2D"/>
          <w:sz w:val="18"/>
        </w:rPr>
        <w:br/>
        <w:t>app.add_middleware(LoggingMiddleware)</w:t>
      </w:r>
      <w:r>
        <w:rPr>
          <w:rFonts w:ascii="Consolas" w:hAnsi="Consolas"/>
          <w:color w:val="2D2D2D"/>
          <w:sz w:val="18"/>
        </w:rPr>
        <w:br/>
        <w:t>app.add_middleware(AuthMiddleware)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</w:t>
      </w:r>
      <w:r>
        <w:rPr>
          <w:rFonts w:ascii="Consolas" w:hAnsi="Consolas"/>
          <w:color w:val="2D2D2D"/>
          <w:sz w:val="18"/>
        </w:rPr>
        <w:t>启动事件</w:t>
      </w:r>
      <w:r>
        <w:rPr>
          <w:rFonts w:ascii="Consolas" w:hAnsi="Consolas"/>
          <w:color w:val="2D2D2D"/>
          <w:sz w:val="18"/>
        </w:rPr>
        <w:t xml:space="preserve"> - </w:t>
      </w:r>
      <w:r>
        <w:rPr>
          <w:rFonts w:ascii="Consolas" w:hAnsi="Consolas"/>
          <w:color w:val="2D2D2D"/>
          <w:sz w:val="18"/>
        </w:rPr>
        <w:t>初始化所有依赖</w:t>
      </w:r>
      <w:r>
        <w:rPr>
          <w:rFonts w:ascii="Consolas" w:hAnsi="Consolas"/>
          <w:color w:val="2D2D2D"/>
          <w:sz w:val="18"/>
        </w:rPr>
        <w:br/>
        <w:t>@app.on_event("startup")</w:t>
      </w:r>
      <w:r>
        <w:rPr>
          <w:rFonts w:ascii="Consolas" w:hAnsi="Consolas"/>
          <w:color w:val="2D2D2D"/>
          <w:sz w:val="18"/>
        </w:rPr>
        <w:br/>
        <w:t>async def startup():</w:t>
      </w:r>
      <w:r>
        <w:rPr>
          <w:rFonts w:ascii="Consolas" w:hAnsi="Consolas"/>
          <w:color w:val="2D2D2D"/>
          <w:sz w:val="18"/>
        </w:rPr>
        <w:br/>
        <w:t xml:space="preserve">    deps = await get_deps()</w:t>
      </w:r>
      <w:r>
        <w:rPr>
          <w:rFonts w:ascii="Consolas" w:hAnsi="Consolas"/>
          <w:color w:val="2D2D2D"/>
          <w:sz w:val="18"/>
        </w:rPr>
        <w:br/>
        <w:t xml:space="preserve">    app.state.deps = deps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12</w:t>
      </w:r>
      <w:r>
        <w:rPr>
          <w:rFonts w:ascii="Consolas" w:hAnsi="Consolas"/>
          <w:color w:val="2D2D2D"/>
          <w:sz w:val="18"/>
        </w:rPr>
        <w:t>个</w:t>
      </w:r>
      <w:r>
        <w:rPr>
          <w:rFonts w:ascii="Consolas" w:hAnsi="Consolas"/>
          <w:color w:val="2D2D2D"/>
          <w:sz w:val="18"/>
        </w:rPr>
        <w:t>API</w:t>
      </w:r>
      <w:r>
        <w:rPr>
          <w:rFonts w:ascii="Consolas" w:hAnsi="Consolas"/>
          <w:color w:val="2D2D2D"/>
          <w:sz w:val="18"/>
        </w:rPr>
        <w:t>端点：</w:t>
      </w:r>
      <w:r>
        <w:rPr>
          <w:rFonts w:ascii="Consolas" w:hAnsi="Consolas"/>
          <w:color w:val="2D2D2D"/>
          <w:sz w:val="18"/>
        </w:rPr>
        <w:br/>
        <w:t xml:space="preserve"># - POST /chat             </w:t>
      </w:r>
      <w:r>
        <w:rPr>
          <w:rFonts w:ascii="Consolas" w:hAnsi="Consolas"/>
          <w:color w:val="2D2D2D"/>
          <w:sz w:val="18"/>
        </w:rPr>
        <w:t>智能问答</w:t>
      </w:r>
      <w:r>
        <w:rPr>
          <w:rFonts w:ascii="Consolas" w:hAnsi="Consolas"/>
          <w:color w:val="2D2D2D"/>
          <w:sz w:val="18"/>
        </w:rPr>
        <w:br/>
        <w:t xml:space="preserve"># - POST /chat/stream      </w:t>
      </w:r>
      <w:r>
        <w:rPr>
          <w:rFonts w:ascii="Consolas" w:hAnsi="Consolas"/>
          <w:color w:val="2D2D2D"/>
          <w:sz w:val="18"/>
        </w:rPr>
        <w:t>流式问答</w:t>
      </w:r>
      <w:r>
        <w:rPr>
          <w:rFonts w:ascii="Consolas" w:hAnsi="Consolas"/>
          <w:color w:val="2D2D2D"/>
          <w:sz w:val="18"/>
        </w:rPr>
        <w:t xml:space="preserve"> (SSE)</w:t>
      </w:r>
      <w:r>
        <w:rPr>
          <w:rFonts w:ascii="Consolas" w:hAnsi="Consolas"/>
          <w:color w:val="2D2D2D"/>
          <w:sz w:val="18"/>
        </w:rPr>
        <w:br/>
        <w:t># - POST /chat/agent       Agent</w:t>
      </w:r>
      <w:r>
        <w:rPr>
          <w:rFonts w:ascii="Consolas" w:hAnsi="Consolas"/>
          <w:color w:val="2D2D2D"/>
          <w:sz w:val="18"/>
        </w:rPr>
        <w:t>问答</w:t>
      </w:r>
      <w:r>
        <w:rPr>
          <w:rFonts w:ascii="Consolas" w:hAnsi="Consolas"/>
          <w:color w:val="2D2D2D"/>
          <w:sz w:val="18"/>
        </w:rPr>
        <w:br/>
        <w:t xml:space="preserve"># - POST /knowledge/upload </w:t>
      </w:r>
      <w:r>
        <w:rPr>
          <w:rFonts w:ascii="Consolas" w:hAnsi="Consolas"/>
          <w:color w:val="2D2D2D"/>
          <w:sz w:val="18"/>
        </w:rPr>
        <w:t>上传文档</w:t>
      </w:r>
      <w:r>
        <w:rPr>
          <w:rFonts w:ascii="Consolas" w:hAnsi="Consolas"/>
          <w:color w:val="2D2D2D"/>
          <w:sz w:val="18"/>
        </w:rPr>
        <w:br/>
        <w:t xml:space="preserve"># - GET  /knowledge/list   </w:t>
      </w:r>
      <w:r>
        <w:rPr>
          <w:rFonts w:ascii="Consolas" w:hAnsi="Consolas"/>
          <w:color w:val="2D2D2D"/>
          <w:sz w:val="18"/>
        </w:rPr>
        <w:t>知识库列表</w:t>
      </w:r>
      <w:r>
        <w:rPr>
          <w:rFonts w:ascii="Consolas" w:hAnsi="Consolas"/>
          <w:color w:val="2D2D2D"/>
          <w:sz w:val="18"/>
        </w:rPr>
        <w:br/>
        <w:t xml:space="preserve"># - DELETE /knowledge/{id} </w:t>
      </w:r>
      <w:r>
        <w:rPr>
          <w:rFonts w:ascii="Consolas" w:hAnsi="Consolas"/>
          <w:color w:val="2D2D2D"/>
          <w:sz w:val="18"/>
        </w:rPr>
        <w:t>删除文档</w:t>
      </w:r>
      <w:r>
        <w:rPr>
          <w:rFonts w:ascii="Consolas" w:hAnsi="Consolas"/>
          <w:color w:val="2D2D2D"/>
          <w:sz w:val="18"/>
        </w:rPr>
        <w:br/>
        <w:t xml:space="preserve"># - POST /search           </w:t>
      </w:r>
      <w:r>
        <w:rPr>
          <w:rFonts w:ascii="Consolas" w:hAnsi="Consolas"/>
          <w:color w:val="2D2D2D"/>
          <w:sz w:val="18"/>
        </w:rPr>
        <w:t>文档检索</w:t>
      </w:r>
      <w:r>
        <w:rPr>
          <w:rFonts w:ascii="Consolas" w:hAnsi="Consolas"/>
          <w:color w:val="2D2D2D"/>
          <w:sz w:val="18"/>
        </w:rPr>
        <w:br/>
        <w:t xml:space="preserve"># - POST /evaluate         </w:t>
      </w:r>
      <w:r>
        <w:rPr>
          <w:rFonts w:ascii="Consolas" w:hAnsi="Consolas"/>
          <w:color w:val="2D2D2D"/>
          <w:sz w:val="18"/>
        </w:rPr>
        <w:t>单条评估</w:t>
      </w:r>
      <w:r>
        <w:rPr>
          <w:rFonts w:ascii="Consolas" w:hAnsi="Consolas"/>
          <w:color w:val="2D2D2D"/>
          <w:sz w:val="18"/>
        </w:rPr>
        <w:br/>
        <w:t xml:space="preserve"># - POST /evaluate/batch   </w:t>
      </w:r>
      <w:r>
        <w:rPr>
          <w:rFonts w:ascii="Consolas" w:hAnsi="Consolas"/>
          <w:color w:val="2D2D2D"/>
          <w:sz w:val="18"/>
        </w:rPr>
        <w:t>批量评估</w:t>
      </w:r>
      <w:r>
        <w:rPr>
          <w:rFonts w:ascii="Consolas" w:hAnsi="Consolas"/>
          <w:color w:val="2D2D2D"/>
          <w:sz w:val="18"/>
        </w:rPr>
        <w:br/>
        <w:t xml:space="preserve"># - GET  /history/{conversation_id}  </w:t>
      </w:r>
      <w:r>
        <w:rPr>
          <w:rFonts w:ascii="Consolas" w:hAnsi="Consolas"/>
          <w:color w:val="2D2D2D"/>
          <w:sz w:val="18"/>
        </w:rPr>
        <w:t>对话历史</w:t>
      </w:r>
      <w:r>
        <w:rPr>
          <w:rFonts w:ascii="Consolas" w:hAnsi="Consolas"/>
          <w:color w:val="2D2D2D"/>
          <w:sz w:val="18"/>
        </w:rPr>
        <w:br/>
        <w:t xml:space="preserve"># - DELETE /history/{conversation_id} </w:t>
      </w:r>
      <w:r>
        <w:rPr>
          <w:rFonts w:ascii="Consolas" w:hAnsi="Consolas"/>
          <w:color w:val="2D2D2D"/>
          <w:sz w:val="18"/>
        </w:rPr>
        <w:t>删除历史</w:t>
      </w:r>
      <w:r>
        <w:rPr>
          <w:rFonts w:ascii="Consolas" w:hAnsi="Consolas"/>
          <w:color w:val="2D2D2D"/>
          <w:sz w:val="18"/>
        </w:rPr>
        <w:br/>
        <w:t xml:space="preserve"># - GET  /health           </w:t>
      </w:r>
      <w:r>
        <w:rPr>
          <w:rFonts w:ascii="Consolas" w:hAnsi="Consolas"/>
          <w:color w:val="2D2D2D"/>
          <w:sz w:val="18"/>
        </w:rPr>
        <w:t>健康检查</w:t>
      </w:r>
    </w:p>
    <w:p w14:paraId="002335DF" w14:textId="77777777" w:rsidR="002D7FE0" w:rsidRDefault="00000000">
      <w:pPr>
        <w:pStyle w:val="21"/>
      </w:pPr>
      <w:r>
        <w:t xml:space="preserve">4.2 </w:t>
      </w:r>
      <w:r>
        <w:t>配置中心</w:t>
      </w:r>
      <w:r>
        <w:t>: core/config.py</w:t>
      </w:r>
    </w:p>
    <w:p w14:paraId="61D64D47" w14:textId="77777777" w:rsidR="002D7FE0" w:rsidRDefault="00000000">
      <w:r>
        <w:t>使用</w:t>
      </w:r>
      <w:r>
        <w:t xml:space="preserve"> Pydantic Settings </w:t>
      </w:r>
      <w:r>
        <w:t>管理全局配置，支持从</w:t>
      </w:r>
      <w:r>
        <w:t xml:space="preserve"> .env </w:t>
      </w:r>
      <w:r>
        <w:t>文件自动加载。</w:t>
      </w:r>
    </w:p>
    <w:p w14:paraId="755F8F82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lastRenderedPageBreak/>
        <w:t>from pydantic_settings import BaseSettings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class Settings(BaseSettings):</w:t>
      </w:r>
      <w:r>
        <w:rPr>
          <w:rFonts w:ascii="Consolas" w:hAnsi="Consolas"/>
          <w:color w:val="2D2D2D"/>
          <w:sz w:val="18"/>
        </w:rPr>
        <w:br/>
        <w:t xml:space="preserve">    # LLM</w:t>
      </w:r>
      <w:r>
        <w:rPr>
          <w:rFonts w:ascii="Consolas" w:hAnsi="Consolas"/>
          <w:color w:val="2D2D2D"/>
          <w:sz w:val="18"/>
        </w:rPr>
        <w:t>配置</w:t>
      </w:r>
      <w:r>
        <w:rPr>
          <w:rFonts w:ascii="Consolas" w:hAnsi="Consolas"/>
          <w:color w:val="2D2D2D"/>
          <w:sz w:val="18"/>
        </w:rPr>
        <w:br/>
        <w:t xml:space="preserve">    OPENAI_API_KEY: str = ""</w:t>
      </w:r>
      <w:r>
        <w:rPr>
          <w:rFonts w:ascii="Consolas" w:hAnsi="Consolas"/>
          <w:color w:val="2D2D2D"/>
          <w:sz w:val="18"/>
        </w:rPr>
        <w:br/>
        <w:t xml:space="preserve">    OPENAI_BASE_URL: str = "https://api.openai.com/v1"</w:t>
      </w:r>
      <w:r>
        <w:rPr>
          <w:rFonts w:ascii="Consolas" w:hAnsi="Consolas"/>
          <w:color w:val="2D2D2D"/>
          <w:sz w:val="18"/>
        </w:rPr>
        <w:br/>
        <w:t xml:space="preserve">    LLM_MODEL: str = "gpt-4o-mini"</w:t>
      </w:r>
      <w:r>
        <w:rPr>
          <w:rFonts w:ascii="Consolas" w:hAnsi="Consolas"/>
          <w:color w:val="2D2D2D"/>
          <w:sz w:val="18"/>
        </w:rPr>
        <w:br/>
        <w:t xml:space="preserve">    EMBEDDING_MODEL: str = "text-embedding-3-small"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# </w:t>
      </w:r>
      <w:r>
        <w:rPr>
          <w:rFonts w:ascii="Consolas" w:hAnsi="Consolas"/>
          <w:color w:val="2D2D2D"/>
          <w:sz w:val="18"/>
        </w:rPr>
        <w:t>数据库路径</w:t>
      </w:r>
      <w:r>
        <w:rPr>
          <w:rFonts w:ascii="Consolas" w:hAnsi="Consolas"/>
          <w:color w:val="2D2D2D"/>
          <w:sz w:val="18"/>
        </w:rPr>
        <w:br/>
        <w:t xml:space="preserve">    VECTOR_DB_PATH: str = "./chroma_db"</w:t>
      </w:r>
      <w:r>
        <w:rPr>
          <w:rFonts w:ascii="Consolas" w:hAnsi="Consolas"/>
          <w:color w:val="2D2D2D"/>
          <w:sz w:val="18"/>
        </w:rPr>
        <w:br/>
        <w:t xml:space="preserve">    DB_PATH: str = "./data/chat.db"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# </w:t>
      </w:r>
      <w:r>
        <w:rPr>
          <w:rFonts w:ascii="Consolas" w:hAnsi="Consolas"/>
          <w:color w:val="2D2D2D"/>
          <w:sz w:val="18"/>
        </w:rPr>
        <w:t>检索配置</w:t>
      </w:r>
      <w:r>
        <w:rPr>
          <w:rFonts w:ascii="Consolas" w:hAnsi="Consolas"/>
          <w:color w:val="2D2D2D"/>
          <w:sz w:val="18"/>
        </w:rPr>
        <w:br/>
        <w:t xml:space="preserve">    SEARCH_TOP_K: int = 10</w:t>
      </w:r>
      <w:r>
        <w:rPr>
          <w:rFonts w:ascii="Consolas" w:hAnsi="Consolas"/>
          <w:color w:val="2D2D2D"/>
          <w:sz w:val="18"/>
        </w:rPr>
        <w:br/>
        <w:t xml:space="preserve">    RERANK_STRATEGY: str = "cross_encoder"</w:t>
      </w:r>
      <w:r>
        <w:rPr>
          <w:rFonts w:ascii="Consolas" w:hAnsi="Consolas"/>
          <w:color w:val="2D2D2D"/>
          <w:sz w:val="18"/>
        </w:rPr>
        <w:br/>
        <w:t xml:space="preserve">    ENABLE_HYBRID_SEARCH: bool = True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class Config:</w:t>
      </w:r>
      <w:r>
        <w:rPr>
          <w:rFonts w:ascii="Consolas" w:hAnsi="Consolas"/>
          <w:color w:val="2D2D2D"/>
          <w:sz w:val="18"/>
        </w:rPr>
        <w:br/>
        <w:t xml:space="preserve">        env_file = ".env"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settings = Settings()  # </w:t>
      </w:r>
      <w:r>
        <w:rPr>
          <w:rFonts w:ascii="Consolas" w:hAnsi="Consolas"/>
          <w:color w:val="2D2D2D"/>
          <w:sz w:val="18"/>
        </w:rPr>
        <w:t>全局单例</w:t>
      </w:r>
    </w:p>
    <w:p w14:paraId="6E1159F9" w14:textId="77777777" w:rsidR="002D7FE0" w:rsidRDefault="00000000">
      <w:pPr>
        <w:pStyle w:val="21"/>
      </w:pPr>
      <w:r>
        <w:t>4.3 RAG</w:t>
      </w:r>
      <w:r>
        <w:t>编排中心</w:t>
      </w:r>
      <w:r>
        <w:t>: core/rag_chain.py</w:t>
      </w:r>
    </w:p>
    <w:p w14:paraId="2AB58717" w14:textId="77777777" w:rsidR="002D7FE0" w:rsidRDefault="00000000">
      <w:r>
        <w:t>约</w:t>
      </w:r>
      <w:r>
        <w:t>721</w:t>
      </w:r>
      <w:r>
        <w:t>行，是系统最核心的模块，负责编排整个</w:t>
      </w:r>
      <w:r>
        <w:t xml:space="preserve"> RAG </w:t>
      </w:r>
      <w:r>
        <w:t>流程：</w:t>
      </w:r>
    </w:p>
    <w:p w14:paraId="110C4AE9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class RAGChain:</w:t>
      </w:r>
      <w:r>
        <w:rPr>
          <w:rFonts w:ascii="Consolas" w:hAnsi="Consolas"/>
          <w:color w:val="2D2D2D"/>
          <w:sz w:val="18"/>
        </w:rPr>
        <w:br/>
        <w:t xml:space="preserve">    """RAG </w:t>
      </w:r>
      <w:r>
        <w:rPr>
          <w:rFonts w:ascii="Consolas" w:hAnsi="Consolas"/>
          <w:color w:val="2D2D2D"/>
          <w:sz w:val="18"/>
        </w:rPr>
        <w:t>链式调用编排</w:t>
      </w:r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async def achat(self, query: str, conversation_id: str, **kwargs):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br/>
        <w:t xml:space="preserve">        </w:t>
      </w:r>
      <w:r>
        <w:rPr>
          <w:rFonts w:ascii="Consolas" w:hAnsi="Consolas"/>
          <w:color w:val="2D2D2D"/>
          <w:sz w:val="18"/>
        </w:rPr>
        <w:t>完整</w:t>
      </w:r>
      <w:r>
        <w:rPr>
          <w:rFonts w:ascii="Consolas" w:hAnsi="Consolas"/>
          <w:color w:val="2D2D2D"/>
          <w:sz w:val="18"/>
        </w:rPr>
        <w:t>RAG</w:t>
      </w:r>
      <w:r>
        <w:rPr>
          <w:rFonts w:ascii="Consolas" w:hAnsi="Consolas"/>
          <w:color w:val="2D2D2D"/>
          <w:sz w:val="18"/>
        </w:rPr>
        <w:t>流程：</w:t>
      </w:r>
      <w:r>
        <w:rPr>
          <w:rFonts w:ascii="Consolas" w:hAnsi="Consolas"/>
          <w:color w:val="2D2D2D"/>
          <w:sz w:val="18"/>
        </w:rPr>
        <w:br/>
        <w:t xml:space="preserve">        1. </w:t>
      </w:r>
      <w:r>
        <w:rPr>
          <w:rFonts w:ascii="Consolas" w:hAnsi="Consolas"/>
          <w:color w:val="2D2D2D"/>
          <w:sz w:val="18"/>
        </w:rPr>
        <w:t>查询改写（可选）</w:t>
      </w:r>
      <w:r>
        <w:rPr>
          <w:rFonts w:ascii="Consolas" w:hAnsi="Consolas"/>
          <w:color w:val="2D2D2D"/>
          <w:sz w:val="18"/>
        </w:rPr>
        <w:t xml:space="preserve"> - Query Rewriting</w:t>
      </w:r>
      <w:r>
        <w:rPr>
          <w:rFonts w:ascii="Consolas" w:hAnsi="Consolas"/>
          <w:color w:val="2D2D2D"/>
          <w:sz w:val="18"/>
        </w:rPr>
        <w:br/>
        <w:t xml:space="preserve">        2. </w:t>
      </w:r>
      <w:r>
        <w:rPr>
          <w:rFonts w:ascii="Consolas" w:hAnsi="Consolas"/>
          <w:color w:val="2D2D2D"/>
          <w:sz w:val="18"/>
        </w:rPr>
        <w:t>混合检索</w:t>
      </w:r>
      <w:r>
        <w:rPr>
          <w:rFonts w:ascii="Consolas" w:hAnsi="Consolas"/>
          <w:color w:val="2D2D2D"/>
          <w:sz w:val="18"/>
        </w:rPr>
        <w:t xml:space="preserve"> - HybridRetriever.search()</w:t>
      </w:r>
      <w:r>
        <w:rPr>
          <w:rFonts w:ascii="Consolas" w:hAnsi="Consolas"/>
          <w:color w:val="2D2D2D"/>
          <w:sz w:val="18"/>
        </w:rPr>
        <w:br/>
        <w:t xml:space="preserve">        3. </w:t>
      </w:r>
      <w:r>
        <w:rPr>
          <w:rFonts w:ascii="Consolas" w:hAnsi="Consolas"/>
          <w:color w:val="2D2D2D"/>
          <w:sz w:val="18"/>
        </w:rPr>
        <w:t>重排序</w:t>
      </w:r>
      <w:r>
        <w:rPr>
          <w:rFonts w:ascii="Consolas" w:hAnsi="Consolas"/>
          <w:color w:val="2D2D2D"/>
          <w:sz w:val="18"/>
        </w:rPr>
        <w:t xml:space="preserve">   - Reranker.rerank()</w:t>
      </w:r>
      <w:r>
        <w:rPr>
          <w:rFonts w:ascii="Consolas" w:hAnsi="Consolas"/>
          <w:color w:val="2D2D2D"/>
          <w:sz w:val="18"/>
        </w:rPr>
        <w:br/>
        <w:t xml:space="preserve">        4. </w:t>
      </w:r>
      <w:r>
        <w:rPr>
          <w:rFonts w:ascii="Consolas" w:hAnsi="Consolas"/>
          <w:color w:val="2D2D2D"/>
          <w:sz w:val="18"/>
        </w:rPr>
        <w:t>上下文构建</w:t>
      </w:r>
      <w:r>
        <w:rPr>
          <w:rFonts w:ascii="Consolas" w:hAnsi="Consolas"/>
          <w:color w:val="2D2D2D"/>
          <w:sz w:val="18"/>
        </w:rPr>
        <w:t xml:space="preserve"> - </w:t>
      </w:r>
      <w:r>
        <w:rPr>
          <w:rFonts w:ascii="Consolas" w:hAnsi="Consolas"/>
          <w:color w:val="2D2D2D"/>
          <w:sz w:val="18"/>
        </w:rPr>
        <w:t>拼接检索结果</w:t>
      </w:r>
      <w:r>
        <w:rPr>
          <w:rFonts w:ascii="Consolas" w:hAnsi="Consolas"/>
          <w:color w:val="2D2D2D"/>
          <w:sz w:val="18"/>
        </w:rPr>
        <w:br/>
        <w:t xml:space="preserve">        5. LLM</w:t>
      </w:r>
      <w:r>
        <w:rPr>
          <w:rFonts w:ascii="Consolas" w:hAnsi="Consolas"/>
          <w:color w:val="2D2D2D"/>
          <w:sz w:val="18"/>
        </w:rPr>
        <w:t>生成</w:t>
      </w:r>
      <w:r>
        <w:rPr>
          <w:rFonts w:ascii="Consolas" w:hAnsi="Consolas"/>
          <w:color w:val="2D2D2D"/>
          <w:sz w:val="18"/>
        </w:rPr>
        <w:t xml:space="preserve">  - </w:t>
      </w:r>
      <w:r>
        <w:rPr>
          <w:rFonts w:ascii="Consolas" w:hAnsi="Consolas"/>
          <w:color w:val="2D2D2D"/>
          <w:sz w:val="18"/>
        </w:rPr>
        <w:t>带上下文提示词</w:t>
      </w:r>
      <w:r>
        <w:rPr>
          <w:rFonts w:ascii="Consolas" w:hAnsi="Consolas"/>
          <w:color w:val="2D2D2D"/>
          <w:sz w:val="18"/>
        </w:rPr>
        <w:t xml:space="preserve"> → LLM</w:t>
      </w:r>
      <w:r>
        <w:rPr>
          <w:rFonts w:ascii="Consolas" w:hAnsi="Consolas"/>
          <w:color w:val="2D2D2D"/>
          <w:sz w:val="18"/>
        </w:rPr>
        <w:br/>
        <w:t xml:space="preserve">        6. </w:t>
      </w:r>
      <w:r>
        <w:rPr>
          <w:rFonts w:ascii="Consolas" w:hAnsi="Consolas"/>
          <w:color w:val="2D2D2D"/>
          <w:sz w:val="18"/>
        </w:rPr>
        <w:t>评估</w:t>
      </w:r>
      <w:r>
        <w:rPr>
          <w:rFonts w:ascii="Consolas" w:hAnsi="Consolas"/>
          <w:color w:val="2D2D2D"/>
          <w:sz w:val="18"/>
        </w:rPr>
        <w:t xml:space="preserve">     - RAGEvaluator.evaluate()</w:t>
      </w:r>
      <w:r>
        <w:rPr>
          <w:rFonts w:ascii="Consolas" w:hAnsi="Consolas"/>
          <w:color w:val="2D2D2D"/>
          <w:sz w:val="18"/>
        </w:rPr>
        <w:br/>
        <w:t xml:space="preserve">        7. </w:t>
      </w:r>
      <w:r>
        <w:rPr>
          <w:rFonts w:ascii="Consolas" w:hAnsi="Consolas"/>
          <w:color w:val="2D2D2D"/>
          <w:sz w:val="18"/>
        </w:rPr>
        <w:t>保存对话</w:t>
      </w:r>
      <w:r>
        <w:rPr>
          <w:rFonts w:ascii="Consolas" w:hAnsi="Consolas"/>
          <w:color w:val="2D2D2D"/>
          <w:sz w:val="18"/>
        </w:rPr>
        <w:t xml:space="preserve"> - DatabaseManager.save_message()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async def astream(self, query, conversation_id):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t>流式版本，通过</w:t>
      </w:r>
      <w:r>
        <w:rPr>
          <w:rFonts w:ascii="Consolas" w:hAnsi="Consolas"/>
          <w:color w:val="2D2D2D"/>
          <w:sz w:val="18"/>
        </w:rPr>
        <w:t>SSE</w:t>
      </w:r>
      <w:r>
        <w:rPr>
          <w:rFonts w:ascii="Consolas" w:hAnsi="Consolas"/>
          <w:color w:val="2D2D2D"/>
          <w:sz w:val="18"/>
        </w:rPr>
        <w:t>逐</w:t>
      </w:r>
      <w:r>
        <w:rPr>
          <w:rFonts w:ascii="Consolas" w:hAnsi="Consolas"/>
          <w:color w:val="2D2D2D"/>
          <w:sz w:val="18"/>
        </w:rPr>
        <w:t>token</w:t>
      </w:r>
      <w:r>
        <w:rPr>
          <w:rFonts w:ascii="Consolas" w:hAnsi="Consolas"/>
          <w:color w:val="2D2D2D"/>
          <w:sz w:val="18"/>
        </w:rPr>
        <w:t>推送</w:t>
      </w:r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async def search_only(self, query, top_k):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lastRenderedPageBreak/>
        <w:t xml:space="preserve">        """</w:t>
      </w:r>
      <w:r>
        <w:rPr>
          <w:rFonts w:ascii="Consolas" w:hAnsi="Consolas"/>
          <w:color w:val="2D2D2D"/>
          <w:sz w:val="18"/>
        </w:rPr>
        <w:t>纯检索模式，不调用</w:t>
      </w:r>
      <w:r>
        <w:rPr>
          <w:rFonts w:ascii="Consolas" w:hAnsi="Consolas"/>
          <w:color w:val="2D2D2D"/>
          <w:sz w:val="18"/>
        </w:rPr>
        <w:t>LLM"""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def _build_prompt(self, query, contexts, history):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t>构建</w:t>
      </w:r>
      <w:r>
        <w:rPr>
          <w:rFonts w:ascii="Consolas" w:hAnsi="Consolas"/>
          <w:color w:val="2D2D2D"/>
          <w:sz w:val="18"/>
        </w:rPr>
        <w:t>RAG</w:t>
      </w:r>
      <w:r>
        <w:rPr>
          <w:rFonts w:ascii="Consolas" w:hAnsi="Consolas"/>
          <w:color w:val="2D2D2D"/>
          <w:sz w:val="18"/>
        </w:rPr>
        <w:t>提示词模板，注入检索上下文</w:t>
      </w:r>
      <w:r>
        <w:rPr>
          <w:rFonts w:ascii="Consolas" w:hAnsi="Consolas"/>
          <w:color w:val="2D2D2D"/>
          <w:sz w:val="18"/>
        </w:rPr>
        <w:t>"""</w:t>
      </w:r>
    </w:p>
    <w:p w14:paraId="1FA2800C" w14:textId="77777777" w:rsidR="002D7FE0" w:rsidRDefault="00000000">
      <w:pPr>
        <w:pStyle w:val="31"/>
      </w:pPr>
      <w:r>
        <w:t xml:space="preserve">RAG </w:t>
      </w:r>
      <w:r>
        <w:t>完整流程</w:t>
      </w:r>
    </w:p>
    <w:p w14:paraId="38171710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用户问题</w:t>
      </w:r>
      <w:r>
        <w:rPr>
          <w:rFonts w:ascii="Consolas" w:hAnsi="Consolas"/>
          <w:color w:val="2D2D2D"/>
          <w:sz w:val="18"/>
        </w:rPr>
        <w:t xml:space="preserve"> → </w:t>
      </w:r>
      <w:r>
        <w:rPr>
          <w:rFonts w:ascii="Consolas" w:hAnsi="Consolas"/>
          <w:color w:val="2D2D2D"/>
          <w:sz w:val="18"/>
        </w:rPr>
        <w:t>查询改写</w:t>
      </w:r>
      <w:r>
        <w:rPr>
          <w:rFonts w:ascii="Consolas" w:hAnsi="Consolas"/>
          <w:color w:val="2D2D2D"/>
          <w:sz w:val="18"/>
        </w:rPr>
        <w:t xml:space="preserve"> → </w:t>
      </w:r>
      <w:r>
        <w:rPr>
          <w:rFonts w:ascii="Consolas" w:hAnsi="Consolas"/>
          <w:color w:val="2D2D2D"/>
          <w:sz w:val="18"/>
        </w:rPr>
        <w:t>混合检索</w:t>
      </w:r>
      <w:r>
        <w:rPr>
          <w:rFonts w:ascii="Consolas" w:hAnsi="Consolas"/>
          <w:color w:val="2D2D2D"/>
          <w:sz w:val="18"/>
        </w:rPr>
        <w:t>(BM25+Dense) → RRF</w:t>
      </w:r>
      <w:r>
        <w:rPr>
          <w:rFonts w:ascii="Consolas" w:hAnsi="Consolas"/>
          <w:color w:val="2D2D2D"/>
          <w:sz w:val="18"/>
        </w:rPr>
        <w:t>融合</w:t>
      </w:r>
      <w:r>
        <w:rPr>
          <w:rFonts w:ascii="Consolas" w:hAnsi="Consolas"/>
          <w:color w:val="2D2D2D"/>
          <w:sz w:val="18"/>
        </w:rPr>
        <w:br/>
        <w:t xml:space="preserve">    → Cross-Encoder</w:t>
      </w:r>
      <w:r>
        <w:rPr>
          <w:rFonts w:ascii="Consolas" w:hAnsi="Consolas"/>
          <w:color w:val="2D2D2D"/>
          <w:sz w:val="18"/>
        </w:rPr>
        <w:t>重排序</w:t>
      </w:r>
      <w:r>
        <w:rPr>
          <w:rFonts w:ascii="Consolas" w:hAnsi="Consolas"/>
          <w:color w:val="2D2D2D"/>
          <w:sz w:val="18"/>
        </w:rPr>
        <w:t xml:space="preserve"> → </w:t>
      </w:r>
      <w:r>
        <w:rPr>
          <w:rFonts w:ascii="Consolas" w:hAnsi="Consolas"/>
          <w:color w:val="2D2D2D"/>
          <w:sz w:val="18"/>
        </w:rPr>
        <w:t>构建提示词</w:t>
      </w:r>
      <w:r>
        <w:rPr>
          <w:rFonts w:ascii="Consolas" w:hAnsi="Consolas"/>
          <w:color w:val="2D2D2D"/>
          <w:sz w:val="18"/>
        </w:rPr>
        <w:t xml:space="preserve"> → LLM</w:t>
      </w:r>
      <w:r>
        <w:rPr>
          <w:rFonts w:ascii="Consolas" w:hAnsi="Consolas"/>
          <w:color w:val="2D2D2D"/>
          <w:sz w:val="18"/>
        </w:rPr>
        <w:t>生成</w:t>
      </w:r>
      <w:r>
        <w:rPr>
          <w:rFonts w:ascii="Consolas" w:hAnsi="Consolas"/>
          <w:color w:val="2D2D2D"/>
          <w:sz w:val="18"/>
        </w:rPr>
        <w:t xml:space="preserve"> → </w:t>
      </w:r>
      <w:r>
        <w:rPr>
          <w:rFonts w:ascii="Consolas" w:hAnsi="Consolas"/>
          <w:color w:val="2D2D2D"/>
          <w:sz w:val="18"/>
        </w:rPr>
        <w:t>质量评估</w:t>
      </w:r>
      <w:r>
        <w:rPr>
          <w:rFonts w:ascii="Consolas" w:hAnsi="Consolas"/>
          <w:color w:val="2D2D2D"/>
          <w:sz w:val="18"/>
        </w:rPr>
        <w:t xml:space="preserve"> → </w:t>
      </w:r>
      <w:r>
        <w:rPr>
          <w:rFonts w:ascii="Consolas" w:hAnsi="Consolas"/>
          <w:color w:val="2D2D2D"/>
          <w:sz w:val="18"/>
        </w:rPr>
        <w:t>返回答案</w:t>
      </w:r>
    </w:p>
    <w:p w14:paraId="68DC9E52" w14:textId="77777777" w:rsidR="002D7FE0" w:rsidRDefault="00000000">
      <w:pPr>
        <w:pStyle w:val="21"/>
      </w:pPr>
      <w:r>
        <w:t>4.4 Self-RAG Agent: core/agent.py</w:t>
      </w:r>
    </w:p>
    <w:p w14:paraId="72B2A400" w14:textId="77777777" w:rsidR="002D7FE0" w:rsidRDefault="00000000">
      <w:r>
        <w:t>约</w:t>
      </w:r>
      <w:r>
        <w:t>319</w:t>
      </w:r>
      <w:r>
        <w:t>行，基于</w:t>
      </w:r>
      <w:r>
        <w:t xml:space="preserve"> LangGraph StateGraph </w:t>
      </w:r>
      <w:r>
        <w:t>实现</w:t>
      </w:r>
      <w:r>
        <w:t xml:space="preserve"> Self-RAG Agent</w:t>
      </w:r>
      <w:r>
        <w:t>，具备反思和自我纠错能力：</w:t>
      </w:r>
    </w:p>
    <w:p w14:paraId="4A4A89A3" w14:textId="77777777" w:rsidR="002D7FE0" w:rsidRDefault="00000000">
      <w:pPr>
        <w:shd w:val="clear" w:color="auto" w:fill="F5F5F5"/>
        <w:spacing w:before="80" w:after="80"/>
        <w:ind w:left="567"/>
        <w:rPr>
          <w:lang w:eastAsia="zh-CN"/>
        </w:rPr>
      </w:pPr>
      <w:r>
        <w:rPr>
          <w:rFonts w:ascii="Consolas" w:hAnsi="Consolas"/>
          <w:color w:val="2D2D2D"/>
          <w:sz w:val="18"/>
        </w:rPr>
        <w:t>class SelfRAGAgent:</w:t>
      </w:r>
      <w:r>
        <w:rPr>
          <w:rFonts w:ascii="Consolas" w:hAnsi="Consolas"/>
          <w:color w:val="2D2D2D"/>
          <w:sz w:val="18"/>
        </w:rPr>
        <w:br/>
        <w:t xml:space="preserve">    """</w:t>
      </w:r>
      <w:r>
        <w:rPr>
          <w:rFonts w:ascii="Consolas" w:hAnsi="Consolas"/>
          <w:color w:val="2D2D2D"/>
          <w:sz w:val="18"/>
        </w:rPr>
        <w:t>基于</w:t>
      </w:r>
      <w:r>
        <w:rPr>
          <w:rFonts w:ascii="Consolas" w:hAnsi="Consolas"/>
          <w:color w:val="2D2D2D"/>
          <w:sz w:val="18"/>
        </w:rPr>
        <w:t>LangGraph</w:t>
      </w:r>
      <w:r>
        <w:rPr>
          <w:rFonts w:ascii="Consolas" w:hAnsi="Consolas"/>
          <w:color w:val="2D2D2D"/>
          <w:sz w:val="18"/>
        </w:rPr>
        <w:t>的</w:t>
      </w:r>
      <w:r>
        <w:rPr>
          <w:rFonts w:ascii="Consolas" w:hAnsi="Consolas"/>
          <w:color w:val="2D2D2D"/>
          <w:sz w:val="18"/>
        </w:rPr>
        <w:t>Self-RAG Agent"""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def __init__(self, llm, retriever, reranker):</w:t>
      </w:r>
      <w:r>
        <w:rPr>
          <w:rFonts w:ascii="Consolas" w:hAnsi="Consolas"/>
          <w:color w:val="2D2D2D"/>
          <w:sz w:val="18"/>
        </w:rPr>
        <w:br/>
        <w:t xml:space="preserve">        self.graph = self._build_graph()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def _build_graph(self):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t>构建</w:t>
      </w:r>
      <w:r>
        <w:rPr>
          <w:rFonts w:ascii="Consolas" w:hAnsi="Consolas"/>
          <w:color w:val="2D2D2D"/>
          <w:sz w:val="18"/>
        </w:rPr>
        <w:t>Agent</w:t>
      </w:r>
      <w:r>
        <w:rPr>
          <w:rFonts w:ascii="Consolas" w:hAnsi="Consolas"/>
          <w:color w:val="2D2D2D"/>
          <w:sz w:val="18"/>
        </w:rPr>
        <w:t>状态图</w:t>
      </w:r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    workflow = StateGraph(AgentState)</w:t>
      </w:r>
      <w:r>
        <w:rPr>
          <w:rFonts w:ascii="Consolas" w:hAnsi="Consolas"/>
          <w:color w:val="2D2D2D"/>
          <w:sz w:val="18"/>
        </w:rPr>
        <w:br/>
        <w:t xml:space="preserve">        # </w:t>
      </w:r>
      <w:r>
        <w:rPr>
          <w:rFonts w:ascii="Consolas" w:hAnsi="Consolas"/>
          <w:color w:val="2D2D2D"/>
          <w:sz w:val="18"/>
        </w:rPr>
        <w:t>节点定义</w:t>
      </w:r>
      <w:r>
        <w:rPr>
          <w:rFonts w:ascii="Consolas" w:hAnsi="Consolas"/>
          <w:color w:val="2D2D2D"/>
          <w:sz w:val="18"/>
        </w:rPr>
        <w:br/>
        <w:t xml:space="preserve">        workflow.add_node("decide", self.decide)       # </w:t>
      </w:r>
      <w:r>
        <w:rPr>
          <w:rFonts w:ascii="Consolas" w:hAnsi="Consolas"/>
          <w:color w:val="2D2D2D"/>
          <w:sz w:val="18"/>
        </w:rPr>
        <w:t>决策节点</w:t>
      </w:r>
      <w:r>
        <w:rPr>
          <w:rFonts w:ascii="Consolas" w:hAnsi="Consolas"/>
          <w:color w:val="2D2D2D"/>
          <w:sz w:val="18"/>
        </w:rPr>
        <w:br/>
        <w:t xml:space="preserve">        workflow.add_node("retrieve", self.retrieve)   # </w:t>
      </w:r>
      <w:r>
        <w:rPr>
          <w:rFonts w:ascii="Consolas" w:hAnsi="Consolas"/>
          <w:color w:val="2D2D2D"/>
          <w:sz w:val="18"/>
        </w:rPr>
        <w:t>检索节点</w:t>
      </w:r>
      <w:r>
        <w:rPr>
          <w:rFonts w:ascii="Consolas" w:hAnsi="Consolas"/>
          <w:color w:val="2D2D2D"/>
          <w:sz w:val="18"/>
        </w:rPr>
        <w:br/>
        <w:t xml:space="preserve">        workflow.add_node("generate", self.generate)   # </w:t>
      </w:r>
      <w:r>
        <w:rPr>
          <w:rFonts w:ascii="Consolas" w:hAnsi="Consolas"/>
          <w:color w:val="2D2D2D"/>
          <w:sz w:val="18"/>
        </w:rPr>
        <w:t>生成节点</w:t>
      </w:r>
      <w:r>
        <w:rPr>
          <w:rFonts w:ascii="Consolas" w:hAnsi="Consolas"/>
          <w:color w:val="2D2D2D"/>
          <w:sz w:val="18"/>
        </w:rPr>
        <w:br/>
        <w:t xml:space="preserve">        workflow.add_node("evaluate", self.evaluate)   # </w:t>
      </w:r>
      <w:r>
        <w:rPr>
          <w:rFonts w:ascii="Consolas" w:hAnsi="Consolas"/>
          <w:color w:val="2D2D2D"/>
          <w:sz w:val="18"/>
        </w:rPr>
        <w:t>评估节点</w:t>
      </w:r>
      <w:r>
        <w:rPr>
          <w:rFonts w:ascii="Consolas" w:hAnsi="Consolas"/>
          <w:color w:val="2D2D2D"/>
          <w:sz w:val="18"/>
        </w:rPr>
        <w:br/>
        <w:t xml:space="preserve">        workflow.add_node("rewrite", self.rewrite)     # </w:t>
      </w:r>
      <w:r>
        <w:rPr>
          <w:rFonts w:ascii="Consolas" w:hAnsi="Consolas"/>
          <w:color w:val="2D2D2D"/>
          <w:sz w:val="18"/>
        </w:rPr>
        <w:t>重写查询</w:t>
      </w:r>
      <w:r>
        <w:rPr>
          <w:rFonts w:ascii="Consolas" w:hAnsi="Consolas"/>
          <w:color w:val="2D2D2D"/>
          <w:sz w:val="18"/>
        </w:rPr>
        <w:br/>
        <w:t xml:space="preserve">        </w:t>
      </w:r>
      <w:r>
        <w:rPr>
          <w:rFonts w:ascii="Consolas" w:hAnsi="Consolas"/>
          <w:color w:val="2D2D2D"/>
          <w:sz w:val="18"/>
        </w:rPr>
        <w:br/>
        <w:t xml:space="preserve">        # </w:t>
      </w:r>
      <w:r>
        <w:rPr>
          <w:rFonts w:ascii="Consolas" w:hAnsi="Consolas"/>
          <w:color w:val="2D2D2D"/>
          <w:sz w:val="18"/>
        </w:rPr>
        <w:t>边与条件边</w:t>
      </w:r>
      <w:r>
        <w:rPr>
          <w:rFonts w:ascii="Consolas" w:hAnsi="Consolas"/>
          <w:color w:val="2D2D2D"/>
          <w:sz w:val="18"/>
        </w:rPr>
        <w:br/>
        <w:t xml:space="preserve">        workflow.set_entry_point("decide")</w:t>
      </w:r>
      <w:r>
        <w:rPr>
          <w:rFonts w:ascii="Consolas" w:hAnsi="Consolas"/>
          <w:color w:val="2D2D2D"/>
          <w:sz w:val="18"/>
        </w:rPr>
        <w:br/>
        <w:t xml:space="preserve">        workflow.add_conditional_edges("decide", ...)</w:t>
      </w:r>
      <w:r>
        <w:rPr>
          <w:rFonts w:ascii="Consolas" w:hAnsi="Consolas"/>
          <w:color w:val="2D2D2D"/>
          <w:sz w:val="18"/>
        </w:rPr>
        <w:br/>
        <w:t xml:space="preserve">        workflow.add_edge("retrieve", "generate")</w:t>
      </w:r>
      <w:r>
        <w:rPr>
          <w:rFonts w:ascii="Consolas" w:hAnsi="Consolas"/>
          <w:color w:val="2D2D2D"/>
          <w:sz w:val="18"/>
        </w:rPr>
        <w:br/>
        <w:t xml:space="preserve">        workflow.add_edge("generate", "evaluate")</w:t>
      </w:r>
      <w:r>
        <w:rPr>
          <w:rFonts w:ascii="Consolas" w:hAnsi="Consolas"/>
          <w:color w:val="2D2D2D"/>
          <w:sz w:val="18"/>
        </w:rPr>
        <w:br/>
        <w:t xml:space="preserve">        workflow.add_conditional_edges("evaluate", ...)</w:t>
      </w:r>
      <w:r>
        <w:rPr>
          <w:rFonts w:ascii="Consolas" w:hAnsi="Consolas"/>
          <w:color w:val="2D2D2D"/>
          <w:sz w:val="18"/>
        </w:rPr>
        <w:br/>
        <w:t xml:space="preserve">        </w:t>
      </w:r>
      <w:r>
        <w:rPr>
          <w:rFonts w:ascii="Consolas" w:hAnsi="Consolas"/>
          <w:color w:val="2D2D2D"/>
          <w:sz w:val="18"/>
          <w:lang w:eastAsia="zh-CN"/>
        </w:rPr>
        <w:t xml:space="preserve"># </w:t>
      </w:r>
      <w:r>
        <w:rPr>
          <w:rFonts w:ascii="Consolas" w:hAnsi="Consolas"/>
          <w:color w:val="2D2D2D"/>
          <w:sz w:val="18"/>
          <w:lang w:eastAsia="zh-CN"/>
        </w:rPr>
        <w:t>评估不通过</w:t>
      </w:r>
      <w:r>
        <w:rPr>
          <w:rFonts w:ascii="Consolas" w:hAnsi="Consolas"/>
          <w:color w:val="2D2D2D"/>
          <w:sz w:val="18"/>
          <w:lang w:eastAsia="zh-CN"/>
        </w:rPr>
        <w:t xml:space="preserve"> → </w:t>
      </w:r>
      <w:r>
        <w:rPr>
          <w:rFonts w:ascii="Consolas" w:hAnsi="Consolas"/>
          <w:color w:val="2D2D2D"/>
          <w:sz w:val="18"/>
          <w:lang w:eastAsia="zh-CN"/>
        </w:rPr>
        <w:t>重写查询重新检索（自我纠错循环）</w:t>
      </w:r>
    </w:p>
    <w:p w14:paraId="288F12F3" w14:textId="77777777" w:rsidR="002D7FE0" w:rsidRDefault="00000000">
      <w:pPr>
        <w:pStyle w:val="a0"/>
      </w:pPr>
      <w:r>
        <w:t xml:space="preserve">Agent </w:t>
      </w:r>
      <w:proofErr w:type="spellStart"/>
      <w:r>
        <w:t>状态图结构</w:t>
      </w:r>
      <w:proofErr w:type="spellEnd"/>
      <w:r>
        <w:t>：</w:t>
      </w:r>
    </w:p>
    <w:p w14:paraId="13D6BADD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[DECIDE] → [RETRIEVE] → [GENERATE] → [EVALUATE]</w:t>
      </w:r>
      <w:r>
        <w:rPr>
          <w:rFonts w:ascii="Consolas" w:hAnsi="Consolas"/>
          <w:color w:val="2D2D2D"/>
          <w:sz w:val="18"/>
        </w:rPr>
        <w:br/>
        <w:t xml:space="preserve">    ↑                        ↓</w:t>
      </w:r>
      <w:r>
        <w:rPr>
          <w:rFonts w:ascii="Consolas" w:hAnsi="Consolas"/>
          <w:color w:val="2D2D2D"/>
          <w:sz w:val="18"/>
        </w:rPr>
        <w:br/>
        <w:t xml:space="preserve">    └── [REWRITE] ←── </w:t>
      </w:r>
      <w:r>
        <w:rPr>
          <w:rFonts w:ascii="Consolas" w:hAnsi="Consolas"/>
          <w:color w:val="2D2D2D"/>
          <w:sz w:val="18"/>
        </w:rPr>
        <w:t>评估未通过</w:t>
      </w:r>
      <w:r>
        <w:rPr>
          <w:rFonts w:ascii="Consolas" w:hAnsi="Consolas"/>
          <w:color w:val="2D2D2D"/>
          <w:sz w:val="18"/>
        </w:rPr>
        <w:t xml:space="preserve"> ──┘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t>当评估未通过时，自动重写查询并重新检索，形成自纠正循环。</w:t>
      </w:r>
    </w:p>
    <w:p w14:paraId="2FCB67CF" w14:textId="77777777" w:rsidR="002D7FE0" w:rsidRDefault="00000000">
      <w:pPr>
        <w:pStyle w:val="21"/>
      </w:pPr>
      <w:r>
        <w:lastRenderedPageBreak/>
        <w:t>4.5 API</w:t>
      </w:r>
      <w:r>
        <w:t>接口模型</w:t>
      </w:r>
      <w:r>
        <w:t>: api/models.py</w:t>
      </w:r>
    </w:p>
    <w:p w14:paraId="295A3A88" w14:textId="77777777" w:rsidR="002D7FE0" w:rsidRDefault="00000000">
      <w:pPr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定义所有请求和响应的数据结构：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FE0" w14:paraId="1106A17C" w14:textId="77777777" w:rsidTr="002D7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842E14" w14:textId="77777777" w:rsidR="002D7FE0" w:rsidRDefault="00000000">
            <w:proofErr w:type="spellStart"/>
            <w:r>
              <w:rPr>
                <w:sz w:val="20"/>
              </w:rPr>
              <w:t>模型类</w:t>
            </w:r>
            <w:proofErr w:type="spellEnd"/>
          </w:p>
        </w:tc>
        <w:tc>
          <w:tcPr>
            <w:tcW w:w="2880" w:type="dxa"/>
          </w:tcPr>
          <w:p w14:paraId="3AE8715C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用途</w:t>
            </w:r>
          </w:p>
        </w:tc>
        <w:tc>
          <w:tcPr>
            <w:tcW w:w="2880" w:type="dxa"/>
          </w:tcPr>
          <w:p w14:paraId="0251A3D4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关键字段</w:t>
            </w:r>
          </w:p>
        </w:tc>
      </w:tr>
      <w:tr w:rsidR="002D7FE0" w14:paraId="1D18F100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6DBEA2" w14:textId="77777777" w:rsidR="002D7FE0" w:rsidRDefault="00000000">
            <w:r>
              <w:rPr>
                <w:sz w:val="18"/>
              </w:rPr>
              <w:t>ChatRequest</w:t>
            </w:r>
          </w:p>
        </w:tc>
        <w:tc>
          <w:tcPr>
            <w:tcW w:w="2880" w:type="dxa"/>
          </w:tcPr>
          <w:p w14:paraId="7B371A40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对话请求</w:t>
            </w:r>
          </w:p>
        </w:tc>
        <w:tc>
          <w:tcPr>
            <w:tcW w:w="2880" w:type="dxa"/>
          </w:tcPr>
          <w:p w14:paraId="0BF6FB72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query, conversation_id, temperature, top_k</w:t>
            </w:r>
          </w:p>
        </w:tc>
      </w:tr>
      <w:tr w:rsidR="002D7FE0" w14:paraId="5A2605E4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E24365" w14:textId="77777777" w:rsidR="002D7FE0" w:rsidRDefault="00000000">
            <w:r>
              <w:rPr>
                <w:sz w:val="18"/>
              </w:rPr>
              <w:t>ChatResponse</w:t>
            </w:r>
          </w:p>
        </w:tc>
        <w:tc>
          <w:tcPr>
            <w:tcW w:w="2880" w:type="dxa"/>
          </w:tcPr>
          <w:p w14:paraId="634074F2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对话响应</w:t>
            </w:r>
          </w:p>
        </w:tc>
        <w:tc>
          <w:tcPr>
            <w:tcW w:w="2880" w:type="dxa"/>
          </w:tcPr>
          <w:p w14:paraId="3AD36066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answer, sources, conversation_id, evaluation</w:t>
            </w:r>
          </w:p>
        </w:tc>
      </w:tr>
      <w:tr w:rsidR="002D7FE0" w14:paraId="54CB5549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BCD7B0" w14:textId="77777777" w:rsidR="002D7FE0" w:rsidRDefault="00000000">
            <w:r>
              <w:rPr>
                <w:sz w:val="18"/>
              </w:rPr>
              <w:t>StreamChatRequest</w:t>
            </w:r>
          </w:p>
        </w:tc>
        <w:tc>
          <w:tcPr>
            <w:tcW w:w="2880" w:type="dxa"/>
          </w:tcPr>
          <w:p w14:paraId="0AAB6F4E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流式对话请求</w:t>
            </w:r>
          </w:p>
        </w:tc>
        <w:tc>
          <w:tcPr>
            <w:tcW w:w="2880" w:type="dxa"/>
          </w:tcPr>
          <w:p w14:paraId="6DD9BA42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query, conversation_id</w:t>
            </w:r>
          </w:p>
        </w:tc>
      </w:tr>
      <w:tr w:rsidR="002D7FE0" w14:paraId="05EAF944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93AD29" w14:textId="77777777" w:rsidR="002D7FE0" w:rsidRDefault="00000000">
            <w:r>
              <w:rPr>
                <w:sz w:val="18"/>
              </w:rPr>
              <w:t>KnowledgeUploadResponse</w:t>
            </w:r>
          </w:p>
        </w:tc>
        <w:tc>
          <w:tcPr>
            <w:tcW w:w="2880" w:type="dxa"/>
          </w:tcPr>
          <w:p w14:paraId="1766B6FE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文档上传响应</w:t>
            </w:r>
          </w:p>
        </w:tc>
        <w:tc>
          <w:tcPr>
            <w:tcW w:w="2880" w:type="dxa"/>
          </w:tcPr>
          <w:p w14:paraId="5A86F17C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file_id, filename, chunk_count, status</w:t>
            </w:r>
          </w:p>
        </w:tc>
      </w:tr>
      <w:tr w:rsidR="002D7FE0" w14:paraId="4E66D61B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6969AA" w14:textId="77777777" w:rsidR="002D7FE0" w:rsidRDefault="00000000">
            <w:r>
              <w:rPr>
                <w:sz w:val="18"/>
              </w:rPr>
              <w:t>SearchRequest</w:t>
            </w:r>
          </w:p>
        </w:tc>
        <w:tc>
          <w:tcPr>
            <w:tcW w:w="2880" w:type="dxa"/>
          </w:tcPr>
          <w:p w14:paraId="41076EEE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检索请求</w:t>
            </w:r>
          </w:p>
        </w:tc>
        <w:tc>
          <w:tcPr>
            <w:tcW w:w="2880" w:type="dxa"/>
          </w:tcPr>
          <w:p w14:paraId="553787F0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query, top_k, enable_hybrid</w:t>
            </w:r>
          </w:p>
        </w:tc>
      </w:tr>
      <w:tr w:rsidR="002D7FE0" w14:paraId="25924B44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30B46E" w14:textId="77777777" w:rsidR="002D7FE0" w:rsidRDefault="00000000">
            <w:r>
              <w:rPr>
                <w:sz w:val="18"/>
              </w:rPr>
              <w:t>SearchResponse</w:t>
            </w:r>
          </w:p>
        </w:tc>
        <w:tc>
          <w:tcPr>
            <w:tcW w:w="2880" w:type="dxa"/>
          </w:tcPr>
          <w:p w14:paraId="1986CC03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检索响应</w:t>
            </w:r>
          </w:p>
        </w:tc>
        <w:tc>
          <w:tcPr>
            <w:tcW w:w="2880" w:type="dxa"/>
          </w:tcPr>
          <w:p w14:paraId="634D3FB7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results[{content, source, score}]</w:t>
            </w:r>
          </w:p>
        </w:tc>
      </w:tr>
      <w:tr w:rsidR="002D7FE0" w14:paraId="592AE28A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5E25E0" w14:textId="77777777" w:rsidR="002D7FE0" w:rsidRDefault="00000000">
            <w:r>
              <w:rPr>
                <w:sz w:val="18"/>
              </w:rPr>
              <w:t>EvaluationRequest</w:t>
            </w:r>
          </w:p>
        </w:tc>
        <w:tc>
          <w:tcPr>
            <w:tcW w:w="2880" w:type="dxa"/>
          </w:tcPr>
          <w:p w14:paraId="4EDFE8BA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评估请求</w:t>
            </w:r>
          </w:p>
        </w:tc>
        <w:tc>
          <w:tcPr>
            <w:tcW w:w="2880" w:type="dxa"/>
          </w:tcPr>
          <w:p w14:paraId="7EF00634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question, answer, contexts, ground_truth</w:t>
            </w:r>
          </w:p>
        </w:tc>
      </w:tr>
      <w:tr w:rsidR="002D7FE0" w14:paraId="611DB9A1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41A677" w14:textId="77777777" w:rsidR="002D7FE0" w:rsidRDefault="00000000">
            <w:r>
              <w:rPr>
                <w:sz w:val="18"/>
              </w:rPr>
              <w:t>EvaluationResponse</w:t>
            </w:r>
          </w:p>
        </w:tc>
        <w:tc>
          <w:tcPr>
            <w:tcW w:w="2880" w:type="dxa"/>
          </w:tcPr>
          <w:p w14:paraId="3A9C175F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评估响应</w:t>
            </w:r>
          </w:p>
        </w:tc>
        <w:tc>
          <w:tcPr>
            <w:tcW w:w="2880" w:type="dxa"/>
          </w:tcPr>
          <w:p w14:paraId="11395FD2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faithfulness, answer_relevancy, context_relevancy, latency_ms</w:t>
            </w:r>
          </w:p>
        </w:tc>
      </w:tr>
    </w:tbl>
    <w:p w14:paraId="4C67341F" w14:textId="77777777" w:rsidR="002D7FE0" w:rsidRDefault="002D7FE0"/>
    <w:p w14:paraId="2E4772E9" w14:textId="77777777" w:rsidR="002D7FE0" w:rsidRDefault="00000000">
      <w:pPr>
        <w:pStyle w:val="21"/>
      </w:pPr>
      <w:r>
        <w:t xml:space="preserve">4.6 </w:t>
      </w:r>
      <w:r>
        <w:t>中间件</w:t>
      </w:r>
      <w:r>
        <w:t>: api/middleware.py</w:t>
      </w:r>
    </w:p>
    <w:p w14:paraId="061032D5" w14:textId="77777777" w:rsidR="002D7FE0" w:rsidRDefault="00000000">
      <w:r>
        <w:t>实现了</w:t>
      </w:r>
      <w:r>
        <w:t>3</w:t>
      </w:r>
      <w:r>
        <w:t>个中间件，按洋葱模型执行：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FE0" w14:paraId="442EF156" w14:textId="77777777" w:rsidTr="002D7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7AD538" w14:textId="77777777" w:rsidR="002D7FE0" w:rsidRDefault="00000000">
            <w:r>
              <w:rPr>
                <w:sz w:val="20"/>
              </w:rPr>
              <w:t>中间件</w:t>
            </w:r>
          </w:p>
        </w:tc>
        <w:tc>
          <w:tcPr>
            <w:tcW w:w="2880" w:type="dxa"/>
          </w:tcPr>
          <w:p w14:paraId="215295E5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类型</w:t>
            </w:r>
          </w:p>
        </w:tc>
        <w:tc>
          <w:tcPr>
            <w:tcW w:w="2880" w:type="dxa"/>
          </w:tcPr>
          <w:p w14:paraId="784D2FC8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</w:t>
            </w:r>
          </w:p>
        </w:tc>
      </w:tr>
      <w:tr w:rsidR="002D7FE0" w14:paraId="1AE500E3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D3673" w14:textId="77777777" w:rsidR="002D7FE0" w:rsidRDefault="00000000">
            <w:r>
              <w:rPr>
                <w:sz w:val="18"/>
              </w:rPr>
              <w:t>LoggingMiddleware</w:t>
            </w:r>
          </w:p>
        </w:tc>
        <w:tc>
          <w:tcPr>
            <w:tcW w:w="2880" w:type="dxa"/>
          </w:tcPr>
          <w:p w14:paraId="424EBB2F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请求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响应日志</w:t>
            </w:r>
          </w:p>
        </w:tc>
        <w:tc>
          <w:tcPr>
            <w:tcW w:w="2880" w:type="dxa"/>
          </w:tcPr>
          <w:p w14:paraId="616FD902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记录每个请求的</w:t>
            </w:r>
            <w:r>
              <w:rPr>
                <w:sz w:val="18"/>
                <w:lang w:eastAsia="zh-CN"/>
              </w:rPr>
              <w:t>method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path</w:t>
            </w:r>
            <w:r>
              <w:rPr>
                <w:sz w:val="18"/>
                <w:lang w:eastAsia="zh-CN"/>
              </w:rPr>
              <w:t>、耗时、状态码</w:t>
            </w:r>
          </w:p>
        </w:tc>
      </w:tr>
      <w:tr w:rsidR="002D7FE0" w14:paraId="5FB8C246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5FD22A" w14:textId="77777777" w:rsidR="002D7FE0" w:rsidRDefault="00000000">
            <w:proofErr w:type="spellStart"/>
            <w:r>
              <w:rPr>
                <w:sz w:val="18"/>
              </w:rPr>
              <w:t>AuthMiddleware</w:t>
            </w:r>
            <w:proofErr w:type="spellEnd"/>
          </w:p>
        </w:tc>
        <w:tc>
          <w:tcPr>
            <w:tcW w:w="2880" w:type="dxa"/>
          </w:tcPr>
          <w:p w14:paraId="1D0E7CF6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认证校验</w:t>
            </w:r>
          </w:p>
        </w:tc>
        <w:tc>
          <w:tcPr>
            <w:tcW w:w="2880" w:type="dxa"/>
          </w:tcPr>
          <w:p w14:paraId="4FDCABD4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校验</w:t>
            </w:r>
            <w:r>
              <w:rPr>
                <w:sz w:val="18"/>
                <w:lang w:eastAsia="zh-CN"/>
              </w:rPr>
              <w:t>API Key</w:t>
            </w:r>
            <w:r>
              <w:rPr>
                <w:sz w:val="18"/>
                <w:lang w:eastAsia="zh-CN"/>
              </w:rPr>
              <w:t>（可选启用）</w:t>
            </w:r>
          </w:p>
        </w:tc>
      </w:tr>
      <w:tr w:rsidR="002D7FE0" w14:paraId="527C0E43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01E49A" w14:textId="77777777" w:rsidR="002D7FE0" w:rsidRDefault="00000000">
            <w:proofErr w:type="spellStart"/>
            <w:r>
              <w:rPr>
                <w:sz w:val="18"/>
              </w:rPr>
              <w:t>ExceptionMiddleware</w:t>
            </w:r>
            <w:proofErr w:type="spellEnd"/>
          </w:p>
        </w:tc>
        <w:tc>
          <w:tcPr>
            <w:tcW w:w="2880" w:type="dxa"/>
          </w:tcPr>
          <w:p w14:paraId="39ABB45F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全局异常处理</w:t>
            </w:r>
          </w:p>
        </w:tc>
        <w:tc>
          <w:tcPr>
            <w:tcW w:w="2880" w:type="dxa"/>
          </w:tcPr>
          <w:p w14:paraId="0B3384D8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捕获未处理异常，返回统一错误格式</w:t>
            </w:r>
          </w:p>
        </w:tc>
      </w:tr>
    </w:tbl>
    <w:p w14:paraId="7C3BF83A" w14:textId="77777777" w:rsidR="002D7FE0" w:rsidRDefault="002D7FE0">
      <w:pPr>
        <w:rPr>
          <w:lang w:eastAsia="zh-CN"/>
        </w:rPr>
      </w:pPr>
    </w:p>
    <w:p w14:paraId="23AECBBF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 xml:space="preserve"># </w:t>
      </w:r>
      <w:proofErr w:type="spellStart"/>
      <w:r>
        <w:rPr>
          <w:rFonts w:ascii="Consolas" w:hAnsi="Consolas"/>
          <w:color w:val="2D2D2D"/>
          <w:sz w:val="18"/>
        </w:rPr>
        <w:t>洋葱模型执行顺序</w:t>
      </w:r>
      <w:proofErr w:type="spellEnd"/>
      <w:r>
        <w:rPr>
          <w:rFonts w:ascii="Consolas" w:hAnsi="Consolas"/>
          <w:color w:val="2D2D2D"/>
          <w:sz w:val="18"/>
        </w:rPr>
        <w:t>:</w:t>
      </w:r>
      <w:r>
        <w:rPr>
          <w:rFonts w:ascii="Consolas" w:hAnsi="Consolas"/>
          <w:color w:val="2D2D2D"/>
          <w:sz w:val="18"/>
        </w:rPr>
        <w:br/>
        <w:t># Request → LoggingMiddleware → AuthMiddleware → ExceptionMiddleware</w:t>
      </w:r>
      <w:r>
        <w:rPr>
          <w:rFonts w:ascii="Consolas" w:hAnsi="Consolas"/>
          <w:color w:val="2D2D2D"/>
          <w:sz w:val="18"/>
        </w:rPr>
        <w:br/>
        <w:t>#   → API Handler → ...</w:t>
      </w:r>
      <w:r>
        <w:rPr>
          <w:rFonts w:ascii="Consolas" w:hAnsi="Consolas"/>
          <w:color w:val="2D2D2D"/>
          <w:sz w:val="18"/>
        </w:rPr>
        <w:br/>
        <w:t># Response ← LoggingMiddleware ← AuthMiddleware ← ExceptionMiddleware</w:t>
      </w:r>
    </w:p>
    <w:p w14:paraId="03CB2FD6" w14:textId="77777777" w:rsidR="002D7FE0" w:rsidRDefault="00000000">
      <w:pPr>
        <w:pStyle w:val="21"/>
      </w:pPr>
      <w:r>
        <w:t xml:space="preserve">4.7 </w:t>
      </w:r>
      <w:r>
        <w:t>混合检索器</w:t>
      </w:r>
      <w:r>
        <w:t>: services/retriever.py</w:t>
      </w:r>
    </w:p>
    <w:p w14:paraId="24F6E93B" w14:textId="77777777" w:rsidR="002D7FE0" w:rsidRDefault="00000000">
      <w:r>
        <w:t>实现</w:t>
      </w:r>
      <w:r>
        <w:t xml:space="preserve"> BM25</w:t>
      </w:r>
      <w:r>
        <w:t>（稀疏）</w:t>
      </w:r>
      <w:r>
        <w:t>+ Dense</w:t>
      </w:r>
      <w:r>
        <w:t>（稠密）混合检索，通过</w:t>
      </w:r>
      <w:r>
        <w:t xml:space="preserve"> RRF</w:t>
      </w:r>
      <w:r>
        <w:t>（</w:t>
      </w:r>
      <w:r>
        <w:t>Reciprocal Rank Fusion</w:t>
      </w:r>
      <w:r>
        <w:t>）融合排序。</w:t>
      </w:r>
    </w:p>
    <w:p w14:paraId="2F5E30A9" w14:textId="77777777" w:rsidR="002D7FE0" w:rsidRDefault="00000000">
      <w:pPr>
        <w:pStyle w:val="a0"/>
      </w:pPr>
      <w:r>
        <w:t>核心算法：</w:t>
      </w:r>
    </w:p>
    <w:p w14:paraId="4B7D8E06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class HybridRetriever:</w:t>
      </w:r>
      <w:r>
        <w:rPr>
          <w:rFonts w:ascii="Consolas" w:hAnsi="Consolas"/>
          <w:color w:val="2D2D2D"/>
          <w:sz w:val="18"/>
        </w:rPr>
        <w:br/>
        <w:t xml:space="preserve">    def search(self, query, top_k, enable_hybrid=True):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lastRenderedPageBreak/>
        <w:t xml:space="preserve">        """</w:t>
      </w:r>
      <w:r>
        <w:rPr>
          <w:rFonts w:ascii="Consolas" w:hAnsi="Consolas"/>
          <w:color w:val="2D2D2D"/>
          <w:sz w:val="18"/>
        </w:rPr>
        <w:t>混合检索主流程</w:t>
      </w:r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    # 1. BM25 </w:t>
      </w:r>
      <w:r>
        <w:rPr>
          <w:rFonts w:ascii="Consolas" w:hAnsi="Consolas"/>
          <w:color w:val="2D2D2D"/>
          <w:sz w:val="18"/>
        </w:rPr>
        <w:t>稀疏检索（关键词匹配）</w:t>
      </w:r>
      <w:r>
        <w:rPr>
          <w:rFonts w:ascii="Consolas" w:hAnsi="Consolas"/>
          <w:color w:val="2D2D2D"/>
          <w:sz w:val="18"/>
        </w:rPr>
        <w:br/>
        <w:t xml:space="preserve">        sparse_results = self.sparse_search(query)</w:t>
      </w:r>
      <w:r>
        <w:rPr>
          <w:rFonts w:ascii="Consolas" w:hAnsi="Consolas"/>
          <w:color w:val="2D2D2D"/>
          <w:sz w:val="18"/>
        </w:rPr>
        <w:br/>
        <w:t xml:space="preserve">        </w:t>
      </w:r>
      <w:r>
        <w:rPr>
          <w:rFonts w:ascii="Consolas" w:hAnsi="Consolas"/>
          <w:color w:val="2D2D2D"/>
          <w:sz w:val="18"/>
        </w:rPr>
        <w:br/>
        <w:t xml:space="preserve">        # 2. Dense </w:t>
      </w:r>
      <w:r>
        <w:rPr>
          <w:rFonts w:ascii="Consolas" w:hAnsi="Consolas"/>
          <w:color w:val="2D2D2D"/>
          <w:sz w:val="18"/>
        </w:rPr>
        <w:t>稠密检索（语义匹配）</w:t>
      </w:r>
      <w:r>
        <w:rPr>
          <w:rFonts w:ascii="Consolas" w:hAnsi="Consolas"/>
          <w:color w:val="2D2D2D"/>
          <w:sz w:val="18"/>
        </w:rPr>
        <w:br/>
        <w:t xml:space="preserve">        dense_results = self.vectorstore.similarity_search_with_relevance_scores(query)</w:t>
      </w:r>
      <w:r>
        <w:rPr>
          <w:rFonts w:ascii="Consolas" w:hAnsi="Consolas"/>
          <w:color w:val="2D2D2D"/>
          <w:sz w:val="18"/>
        </w:rPr>
        <w:br/>
        <w:t xml:space="preserve">        </w:t>
      </w:r>
      <w:r>
        <w:rPr>
          <w:rFonts w:ascii="Consolas" w:hAnsi="Consolas"/>
          <w:color w:val="2D2D2D"/>
          <w:sz w:val="18"/>
        </w:rPr>
        <w:br/>
        <w:t xml:space="preserve">        # 3. RRF </w:t>
      </w:r>
      <w:r>
        <w:rPr>
          <w:rFonts w:ascii="Consolas" w:hAnsi="Consolas"/>
          <w:color w:val="2D2D2D"/>
          <w:sz w:val="18"/>
        </w:rPr>
        <w:t>融合排序</w:t>
      </w:r>
      <w:r>
        <w:rPr>
          <w:rFonts w:ascii="Consolas" w:hAnsi="Consolas"/>
          <w:color w:val="2D2D2D"/>
          <w:sz w:val="18"/>
        </w:rPr>
        <w:br/>
        <w:t xml:space="preserve">        if enable_hybrid:</w:t>
      </w:r>
      <w:r>
        <w:rPr>
          <w:rFonts w:ascii="Consolas" w:hAnsi="Consolas"/>
          <w:color w:val="2D2D2D"/>
          <w:sz w:val="18"/>
        </w:rPr>
        <w:br/>
        <w:t xml:space="preserve">            merged = self.reciprocal_rank_fusion(sparse_results, dense_results, k=60)</w:t>
      </w:r>
      <w:r>
        <w:rPr>
          <w:rFonts w:ascii="Consolas" w:hAnsi="Consolas"/>
          <w:color w:val="2D2D2D"/>
          <w:sz w:val="18"/>
        </w:rPr>
        <w:br/>
        <w:t xml:space="preserve">        else:</w:t>
      </w:r>
      <w:r>
        <w:rPr>
          <w:rFonts w:ascii="Consolas" w:hAnsi="Consolas"/>
          <w:color w:val="2D2D2D"/>
          <w:sz w:val="18"/>
        </w:rPr>
        <w:br/>
        <w:t xml:space="preserve">            merged = dense_results</w:t>
      </w:r>
      <w:r>
        <w:rPr>
          <w:rFonts w:ascii="Consolas" w:hAnsi="Consolas"/>
          <w:color w:val="2D2D2D"/>
          <w:sz w:val="18"/>
        </w:rPr>
        <w:br/>
        <w:t xml:space="preserve">        </w:t>
      </w:r>
      <w:r>
        <w:rPr>
          <w:rFonts w:ascii="Consolas" w:hAnsi="Consolas"/>
          <w:color w:val="2D2D2D"/>
          <w:sz w:val="18"/>
        </w:rPr>
        <w:br/>
        <w:t xml:space="preserve">        return merged[:top_k]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@staticmethod</w:t>
      </w:r>
      <w:r>
        <w:rPr>
          <w:rFonts w:ascii="Consolas" w:hAnsi="Consolas"/>
          <w:color w:val="2D2D2D"/>
          <w:sz w:val="18"/>
        </w:rPr>
        <w:br/>
        <w:t xml:space="preserve">    def reciprocal_rank_fusion(sparse, dense, k=60):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br/>
        <w:t xml:space="preserve">        RRF</w:t>
      </w:r>
      <w:r>
        <w:rPr>
          <w:rFonts w:ascii="Consolas" w:hAnsi="Consolas"/>
          <w:color w:val="2D2D2D"/>
          <w:sz w:val="18"/>
        </w:rPr>
        <w:t>算法</w:t>
      </w:r>
      <w:r>
        <w:rPr>
          <w:rFonts w:ascii="Consolas" w:hAnsi="Consolas"/>
          <w:color w:val="2D2D2D"/>
          <w:sz w:val="18"/>
        </w:rPr>
        <w:t>: score(doc) = Σ 1/(k + rank_i(doc))</w:t>
      </w:r>
      <w:r>
        <w:rPr>
          <w:rFonts w:ascii="Consolas" w:hAnsi="Consolas"/>
          <w:color w:val="2D2D2D"/>
          <w:sz w:val="18"/>
        </w:rPr>
        <w:br/>
        <w:t xml:space="preserve">        k=60</w:t>
      </w:r>
      <w:r>
        <w:rPr>
          <w:rFonts w:ascii="Consolas" w:hAnsi="Consolas"/>
          <w:color w:val="2D2D2D"/>
          <w:sz w:val="18"/>
        </w:rPr>
        <w:t>是经典配置，融合不同检索源的排序结果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def _tokenize(self, text):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t>中文分词（</w:t>
      </w:r>
      <w:r>
        <w:rPr>
          <w:rFonts w:ascii="Consolas" w:hAnsi="Consolas"/>
          <w:color w:val="2D2D2D"/>
          <w:sz w:val="18"/>
        </w:rPr>
        <w:t>jieba</w:t>
      </w:r>
      <w:r>
        <w:rPr>
          <w:rFonts w:ascii="Consolas" w:hAnsi="Consolas"/>
          <w:color w:val="2D2D2D"/>
          <w:sz w:val="18"/>
        </w:rPr>
        <w:t>）</w:t>
      </w:r>
      <w:r>
        <w:rPr>
          <w:rFonts w:ascii="Consolas" w:hAnsi="Consolas"/>
          <w:color w:val="2D2D2D"/>
          <w:sz w:val="18"/>
        </w:rPr>
        <w:t xml:space="preserve">→ BM25 </w:t>
      </w:r>
      <w:r>
        <w:rPr>
          <w:rFonts w:ascii="Consolas" w:hAnsi="Consolas"/>
          <w:color w:val="2D2D2D"/>
          <w:sz w:val="18"/>
        </w:rPr>
        <w:t>构建索引</w:t>
      </w:r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def build_bm25_index(self, documents):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t>从</w:t>
      </w:r>
      <w:r>
        <w:rPr>
          <w:rFonts w:ascii="Consolas" w:hAnsi="Consolas"/>
          <w:color w:val="2D2D2D"/>
          <w:sz w:val="18"/>
        </w:rPr>
        <w:t>Chroma</w:t>
      </w:r>
      <w:r>
        <w:rPr>
          <w:rFonts w:ascii="Consolas" w:hAnsi="Consolas"/>
          <w:color w:val="2D2D2D"/>
          <w:sz w:val="18"/>
        </w:rPr>
        <w:t>库中拉取文档构建</w:t>
      </w:r>
      <w:r>
        <w:rPr>
          <w:rFonts w:ascii="Consolas" w:hAnsi="Consolas"/>
          <w:color w:val="2D2D2D"/>
          <w:sz w:val="18"/>
        </w:rPr>
        <w:t>BM25</w:t>
      </w:r>
      <w:r>
        <w:rPr>
          <w:rFonts w:ascii="Consolas" w:hAnsi="Consolas"/>
          <w:color w:val="2D2D2D"/>
          <w:sz w:val="18"/>
        </w:rPr>
        <w:t>索引</w:t>
      </w:r>
      <w:r>
        <w:rPr>
          <w:rFonts w:ascii="Consolas" w:hAnsi="Consolas"/>
          <w:color w:val="2D2D2D"/>
          <w:sz w:val="18"/>
        </w:rPr>
        <w:t>"""</w:t>
      </w:r>
    </w:p>
    <w:p w14:paraId="2ABE52B9" w14:textId="77777777" w:rsidR="002D7FE0" w:rsidRDefault="00000000">
      <w:pPr>
        <w:rPr>
          <w:lang w:eastAsia="zh-CN"/>
        </w:rPr>
      </w:pPr>
      <w:r>
        <w:rPr>
          <w:lang w:eastAsia="zh-CN"/>
        </w:rPr>
        <w:t>RRF</w:t>
      </w:r>
      <w:r>
        <w:rPr>
          <w:lang w:eastAsia="zh-CN"/>
        </w:rPr>
        <w:t>融合原理：对于每个文档，计算它在两个排序列表中的倒数排名之和。</w:t>
      </w:r>
    </w:p>
    <w:p w14:paraId="6278552D" w14:textId="77777777" w:rsidR="002D7FE0" w:rsidRDefault="00000000">
      <w:proofErr w:type="spellStart"/>
      <w:r>
        <w:t>公式</w:t>
      </w:r>
      <w:proofErr w:type="spellEnd"/>
      <w:r>
        <w:t>: score(d) = 1</w:t>
      </w:r>
      <w:proofErr w:type="gramStart"/>
      <w:r>
        <w:t>/(</w:t>
      </w:r>
      <w:proofErr w:type="gramEnd"/>
      <w:r>
        <w:t>k + rank_sparse(d)) + 1</w:t>
      </w:r>
      <w:proofErr w:type="gramStart"/>
      <w:r>
        <w:t>/(</w:t>
      </w:r>
      <w:proofErr w:type="gramEnd"/>
      <w:r>
        <w:t>k + rank_dense(d</w:t>
      </w:r>
      <w:proofErr w:type="gramStart"/>
      <w:r>
        <w:t>))</w:t>
      </w:r>
      <w:r>
        <w:t>，</w:t>
      </w:r>
      <w:proofErr w:type="gramEnd"/>
      <w:r>
        <w:t>其中</w:t>
      </w:r>
      <w:r>
        <w:t xml:space="preserve"> k=60</w:t>
      </w:r>
      <w:r>
        <w:t>。</w:t>
      </w:r>
    </w:p>
    <w:p w14:paraId="3D68949C" w14:textId="77777777" w:rsidR="002D7FE0" w:rsidRDefault="00000000">
      <w:pPr>
        <w:rPr>
          <w:lang w:eastAsia="zh-CN"/>
        </w:rPr>
      </w:pPr>
      <w:r>
        <w:rPr>
          <w:lang w:eastAsia="zh-CN"/>
        </w:rPr>
        <w:t>优势：</w:t>
      </w:r>
      <w:r>
        <w:rPr>
          <w:lang w:eastAsia="zh-CN"/>
        </w:rPr>
        <w:t>BM25</w:t>
      </w:r>
      <w:r>
        <w:rPr>
          <w:lang w:eastAsia="zh-CN"/>
        </w:rPr>
        <w:t>擅长精确关键词匹配（如人名、术语），</w:t>
      </w:r>
      <w:r>
        <w:rPr>
          <w:lang w:eastAsia="zh-CN"/>
        </w:rPr>
        <w:t>Dense</w:t>
      </w:r>
      <w:r>
        <w:rPr>
          <w:lang w:eastAsia="zh-CN"/>
        </w:rPr>
        <w:t>擅长语义理解（如</w:t>
      </w:r>
      <w:proofErr w:type="gramStart"/>
      <w:r>
        <w:rPr>
          <w:lang w:eastAsia="zh-CN"/>
        </w:rPr>
        <w:t>"</w:t>
      </w:r>
      <w:r>
        <w:rPr>
          <w:lang w:eastAsia="zh-CN"/>
        </w:rPr>
        <w:t>电脑</w:t>
      </w:r>
      <w:r>
        <w:rPr>
          <w:lang w:eastAsia="zh-CN"/>
        </w:rPr>
        <w:t>"</w:t>
      </w:r>
      <w:proofErr w:type="gramEnd"/>
      <w:r>
        <w:rPr>
          <w:lang w:eastAsia="zh-CN"/>
        </w:rPr>
        <w:t>匹配</w:t>
      </w:r>
      <w:proofErr w:type="gramStart"/>
      <w:r>
        <w:rPr>
          <w:lang w:eastAsia="zh-CN"/>
        </w:rPr>
        <w:t>"</w:t>
      </w:r>
      <w:r>
        <w:rPr>
          <w:lang w:eastAsia="zh-CN"/>
        </w:rPr>
        <w:t>计算机</w:t>
      </w:r>
      <w:r>
        <w:rPr>
          <w:lang w:eastAsia="zh-CN"/>
        </w:rPr>
        <w:t>"</w:t>
      </w:r>
      <w:proofErr w:type="gramEnd"/>
      <w:r>
        <w:rPr>
          <w:lang w:eastAsia="zh-CN"/>
        </w:rPr>
        <w:t>），两者互补。</w:t>
      </w:r>
    </w:p>
    <w:p w14:paraId="701A08C6" w14:textId="77777777" w:rsidR="002D7FE0" w:rsidRDefault="00000000">
      <w:pPr>
        <w:pStyle w:val="21"/>
      </w:pPr>
      <w:r>
        <w:t xml:space="preserve">4.8 </w:t>
      </w:r>
      <w:proofErr w:type="spellStart"/>
      <w:r>
        <w:t>重排序器</w:t>
      </w:r>
      <w:proofErr w:type="spellEnd"/>
      <w:r>
        <w:t>: services/reranker.py</w:t>
      </w:r>
    </w:p>
    <w:p w14:paraId="31CF878C" w14:textId="77777777" w:rsidR="002D7FE0" w:rsidRDefault="00000000">
      <w:r>
        <w:t>对检索结果进行精细化重排序，提供</w:t>
      </w:r>
      <w:r>
        <w:t>3</w:t>
      </w:r>
      <w:r>
        <w:t>种策略：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7FE0" w14:paraId="41AB0DC0" w14:textId="77777777" w:rsidTr="002D7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8FC3D4" w14:textId="77777777" w:rsidR="002D7FE0" w:rsidRDefault="00000000">
            <w:r>
              <w:rPr>
                <w:sz w:val="20"/>
              </w:rPr>
              <w:t>策略</w:t>
            </w:r>
          </w:p>
        </w:tc>
        <w:tc>
          <w:tcPr>
            <w:tcW w:w="2160" w:type="dxa"/>
          </w:tcPr>
          <w:p w14:paraId="035857D0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方法</w:t>
            </w:r>
          </w:p>
        </w:tc>
        <w:tc>
          <w:tcPr>
            <w:tcW w:w="2160" w:type="dxa"/>
          </w:tcPr>
          <w:p w14:paraId="6F2D7817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原理</w:t>
            </w:r>
          </w:p>
        </w:tc>
        <w:tc>
          <w:tcPr>
            <w:tcW w:w="2160" w:type="dxa"/>
          </w:tcPr>
          <w:p w14:paraId="3E64F22A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适用场景</w:t>
            </w:r>
          </w:p>
        </w:tc>
      </w:tr>
      <w:tr w:rsidR="002D7FE0" w14:paraId="4C9C96D5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3B4615" w14:textId="77777777" w:rsidR="002D7FE0" w:rsidRDefault="00000000">
            <w:r>
              <w:rPr>
                <w:sz w:val="18"/>
              </w:rPr>
              <w:t>none</w:t>
            </w:r>
          </w:p>
        </w:tc>
        <w:tc>
          <w:tcPr>
            <w:tcW w:w="2160" w:type="dxa"/>
          </w:tcPr>
          <w:p w14:paraId="2EFC6A79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直接返回</w:t>
            </w:r>
          </w:p>
        </w:tc>
        <w:tc>
          <w:tcPr>
            <w:tcW w:w="2160" w:type="dxa"/>
          </w:tcPr>
          <w:p w14:paraId="248D6B71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不做重排序</w:t>
            </w:r>
          </w:p>
        </w:tc>
        <w:tc>
          <w:tcPr>
            <w:tcW w:w="2160" w:type="dxa"/>
          </w:tcPr>
          <w:p w14:paraId="605F8C77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简单场景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调试</w:t>
            </w:r>
          </w:p>
        </w:tc>
      </w:tr>
      <w:tr w:rsidR="002D7FE0" w14:paraId="3F5CF4FB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534EE8" w14:textId="77777777" w:rsidR="002D7FE0" w:rsidRDefault="00000000">
            <w:r>
              <w:rPr>
                <w:sz w:val="18"/>
              </w:rPr>
              <w:t>cross_encoder</w:t>
            </w:r>
          </w:p>
        </w:tc>
        <w:tc>
          <w:tcPr>
            <w:tcW w:w="2160" w:type="dxa"/>
          </w:tcPr>
          <w:p w14:paraId="4D06F8D7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Cross-Encoder</w:t>
            </w:r>
            <w:r>
              <w:rPr>
                <w:sz w:val="18"/>
              </w:rPr>
              <w:t>模型</w:t>
            </w:r>
          </w:p>
        </w:tc>
        <w:tc>
          <w:tcPr>
            <w:tcW w:w="2160" w:type="dxa"/>
          </w:tcPr>
          <w:p w14:paraId="1F8532CA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将</w:t>
            </w:r>
            <w:r>
              <w:rPr>
                <w:sz w:val="18"/>
              </w:rPr>
              <w:t>(query, doc)</w:t>
            </w:r>
            <w:r>
              <w:rPr>
                <w:sz w:val="18"/>
              </w:rPr>
              <w:t>对输入</w:t>
            </w:r>
            <w:r>
              <w:rPr>
                <w:sz w:val="18"/>
              </w:rPr>
              <w:t>BERT</w:t>
            </w:r>
            <w:r>
              <w:rPr>
                <w:sz w:val="18"/>
              </w:rPr>
              <w:t>模型打分</w:t>
            </w:r>
          </w:p>
        </w:tc>
        <w:tc>
          <w:tcPr>
            <w:tcW w:w="2160" w:type="dxa"/>
          </w:tcPr>
          <w:p w14:paraId="53FA2B53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精度优先，生产环境</w:t>
            </w:r>
          </w:p>
        </w:tc>
      </w:tr>
      <w:tr w:rsidR="002D7FE0" w14:paraId="4A4E6B13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2F1540" w14:textId="77777777" w:rsidR="002D7FE0" w:rsidRDefault="00000000">
            <w:r>
              <w:rPr>
                <w:sz w:val="18"/>
              </w:rPr>
              <w:lastRenderedPageBreak/>
              <w:t>llm</w:t>
            </w:r>
          </w:p>
        </w:tc>
        <w:tc>
          <w:tcPr>
            <w:tcW w:w="2160" w:type="dxa"/>
          </w:tcPr>
          <w:p w14:paraId="654F30CF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LLM</w:t>
            </w:r>
            <w:r>
              <w:rPr>
                <w:sz w:val="18"/>
              </w:rPr>
              <w:t>打分</w:t>
            </w:r>
          </w:p>
        </w:tc>
        <w:tc>
          <w:tcPr>
            <w:tcW w:w="2160" w:type="dxa"/>
          </w:tcPr>
          <w:p w14:paraId="2A105915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让</w:t>
            </w: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分析每个文档与问题的相关性</w:t>
            </w:r>
          </w:p>
        </w:tc>
        <w:tc>
          <w:tcPr>
            <w:tcW w:w="2160" w:type="dxa"/>
          </w:tcPr>
          <w:p w14:paraId="503632F9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高精度需求</w:t>
            </w:r>
            <w:proofErr w:type="spellEnd"/>
          </w:p>
        </w:tc>
      </w:tr>
    </w:tbl>
    <w:p w14:paraId="3D6E91F7" w14:textId="77777777" w:rsidR="002D7FE0" w:rsidRDefault="002D7FE0"/>
    <w:p w14:paraId="55E2974E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class Reranker:</w:t>
      </w:r>
      <w:r>
        <w:rPr>
          <w:rFonts w:ascii="Consolas" w:hAnsi="Consolas"/>
          <w:color w:val="2D2D2D"/>
          <w:sz w:val="18"/>
        </w:rPr>
        <w:br/>
        <w:t xml:space="preserve">    """</w:t>
      </w:r>
      <w:r>
        <w:rPr>
          <w:rFonts w:ascii="Consolas" w:hAnsi="Consolas"/>
          <w:color w:val="2D2D2D"/>
          <w:sz w:val="18"/>
        </w:rPr>
        <w:t>重排序器</w:t>
      </w:r>
      <w:r>
        <w:rPr>
          <w:rFonts w:ascii="Consolas" w:hAnsi="Consolas"/>
          <w:color w:val="2D2D2D"/>
          <w:sz w:val="18"/>
        </w:rPr>
        <w:t xml:space="preserve"> - </w:t>
      </w:r>
      <w:r>
        <w:rPr>
          <w:rFonts w:ascii="Consolas" w:hAnsi="Consolas"/>
          <w:color w:val="2D2D2D"/>
          <w:sz w:val="18"/>
        </w:rPr>
        <w:t>策略模式</w:t>
      </w:r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async def rerank(self, query, docs_with_scores, method="cross_encoder", top_k=5):</w:t>
      </w:r>
      <w:r>
        <w:rPr>
          <w:rFonts w:ascii="Consolas" w:hAnsi="Consolas"/>
          <w:color w:val="2D2D2D"/>
          <w:sz w:val="18"/>
        </w:rPr>
        <w:br/>
        <w:t xml:space="preserve">        if method == "none":</w:t>
      </w:r>
      <w:r>
        <w:rPr>
          <w:rFonts w:ascii="Consolas" w:hAnsi="Consolas"/>
          <w:color w:val="2D2D2D"/>
          <w:sz w:val="18"/>
        </w:rPr>
        <w:br/>
        <w:t xml:space="preserve">            return docs_with_scores[:top_k]</w:t>
      </w:r>
      <w:r>
        <w:rPr>
          <w:rFonts w:ascii="Consolas" w:hAnsi="Consolas"/>
          <w:color w:val="2D2D2D"/>
          <w:sz w:val="18"/>
        </w:rPr>
        <w:br/>
        <w:t xml:space="preserve">        elif method == "cross_encoder":</w:t>
      </w:r>
      <w:r>
        <w:rPr>
          <w:rFonts w:ascii="Consolas" w:hAnsi="Consolas"/>
          <w:color w:val="2D2D2D"/>
          <w:sz w:val="18"/>
        </w:rPr>
        <w:br/>
        <w:t xml:space="preserve">            return self.cross_encoder_rerank(query, docs_with_scores)[:top_k]</w:t>
      </w:r>
      <w:r>
        <w:rPr>
          <w:rFonts w:ascii="Consolas" w:hAnsi="Consolas"/>
          <w:color w:val="2D2D2D"/>
          <w:sz w:val="18"/>
        </w:rPr>
        <w:br/>
        <w:t xml:space="preserve">        elif method == "llm":</w:t>
      </w:r>
      <w:r>
        <w:rPr>
          <w:rFonts w:ascii="Consolas" w:hAnsi="Consolas"/>
          <w:color w:val="2D2D2D"/>
          <w:sz w:val="18"/>
        </w:rPr>
        <w:br/>
        <w:t xml:space="preserve">            return await self.llm_rerank(query, docs_with_scores, self.llm)[:top_k]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def cross_encoder_rerank(self, query, docs):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t>加载</w:t>
      </w:r>
      <w:r>
        <w:rPr>
          <w:rFonts w:ascii="Consolas" w:hAnsi="Consolas"/>
          <w:color w:val="2D2D2D"/>
          <w:sz w:val="18"/>
        </w:rPr>
        <w:t xml:space="preserve"> HuggingFace Cross-Encoder</w:t>
      </w:r>
      <w:r>
        <w:rPr>
          <w:rFonts w:ascii="Consolas" w:hAnsi="Consolas"/>
          <w:color w:val="2D2D2D"/>
          <w:sz w:val="18"/>
        </w:rPr>
        <w:t>模型，逐对打分</w:t>
      </w:r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async def llm_rerank(self, query, docs, llm):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t>让</w:t>
      </w:r>
      <w:r>
        <w:rPr>
          <w:rFonts w:ascii="Consolas" w:hAnsi="Consolas"/>
          <w:color w:val="2D2D2D"/>
          <w:sz w:val="18"/>
        </w:rPr>
        <w:t>LLM</w:t>
      </w:r>
      <w:r>
        <w:rPr>
          <w:rFonts w:ascii="Consolas" w:hAnsi="Consolas"/>
          <w:color w:val="2D2D2D"/>
          <w:sz w:val="18"/>
        </w:rPr>
        <w:t>对每个文档与查询的相关性打分（</w:t>
      </w:r>
      <w:r>
        <w:rPr>
          <w:rFonts w:ascii="Consolas" w:hAnsi="Consolas"/>
          <w:color w:val="2D2D2D"/>
          <w:sz w:val="18"/>
        </w:rPr>
        <w:t>0-10</w:t>
      </w:r>
      <w:r>
        <w:rPr>
          <w:rFonts w:ascii="Consolas" w:hAnsi="Consolas"/>
          <w:color w:val="2D2D2D"/>
          <w:sz w:val="18"/>
        </w:rPr>
        <w:t>分）</w:t>
      </w:r>
      <w:r>
        <w:rPr>
          <w:rFonts w:ascii="Consolas" w:hAnsi="Consolas"/>
          <w:color w:val="2D2D2D"/>
          <w:sz w:val="18"/>
        </w:rPr>
        <w:t>"""</w:t>
      </w:r>
    </w:p>
    <w:p w14:paraId="70D37EB9" w14:textId="77777777" w:rsidR="002D7FE0" w:rsidRDefault="00000000">
      <w:pPr>
        <w:pStyle w:val="21"/>
      </w:pPr>
      <w:r>
        <w:t xml:space="preserve">4.9 </w:t>
      </w:r>
      <w:r>
        <w:t>质量评估</w:t>
      </w:r>
      <w:r>
        <w:t>: services/evaluation.py</w:t>
      </w:r>
    </w:p>
    <w:p w14:paraId="7CB174EA" w14:textId="77777777" w:rsidR="002D7FE0" w:rsidRDefault="00000000">
      <w:r>
        <w:t>使用</w:t>
      </w:r>
      <w:r>
        <w:t xml:space="preserve"> LLM-as-Judge </w:t>
      </w:r>
      <w:r>
        <w:t>模式评估</w:t>
      </w:r>
      <w:r>
        <w:t>RAG</w:t>
      </w:r>
      <w:r>
        <w:t>回答质量，评估</w:t>
      </w:r>
      <w:r>
        <w:t>3</w:t>
      </w:r>
      <w:r>
        <w:t>个维度：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7FE0" w14:paraId="5B9E95E2" w14:textId="77777777" w:rsidTr="002D7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DF42FF" w14:textId="77777777" w:rsidR="002D7FE0" w:rsidRDefault="00000000">
            <w:r>
              <w:rPr>
                <w:sz w:val="20"/>
              </w:rPr>
              <w:t>评估维度</w:t>
            </w:r>
          </w:p>
        </w:tc>
        <w:tc>
          <w:tcPr>
            <w:tcW w:w="2160" w:type="dxa"/>
          </w:tcPr>
          <w:p w14:paraId="161A1292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英文</w:t>
            </w:r>
          </w:p>
        </w:tc>
        <w:tc>
          <w:tcPr>
            <w:tcW w:w="2160" w:type="dxa"/>
          </w:tcPr>
          <w:p w14:paraId="01472E07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含义</w:t>
            </w:r>
          </w:p>
        </w:tc>
        <w:tc>
          <w:tcPr>
            <w:tcW w:w="2160" w:type="dxa"/>
          </w:tcPr>
          <w:p w14:paraId="22BD84DB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评估方式</w:t>
            </w:r>
          </w:p>
        </w:tc>
      </w:tr>
      <w:tr w:rsidR="002D7FE0" w14:paraId="16815C58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E8D9A6" w14:textId="77777777" w:rsidR="002D7FE0" w:rsidRDefault="00000000">
            <w:r>
              <w:rPr>
                <w:sz w:val="18"/>
              </w:rPr>
              <w:t>忠实度</w:t>
            </w:r>
          </w:p>
        </w:tc>
        <w:tc>
          <w:tcPr>
            <w:tcW w:w="2160" w:type="dxa"/>
          </w:tcPr>
          <w:p w14:paraId="18F2B609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Faithfulness</w:t>
            </w:r>
          </w:p>
        </w:tc>
        <w:tc>
          <w:tcPr>
            <w:tcW w:w="2160" w:type="dxa"/>
          </w:tcPr>
          <w:p w14:paraId="323E2D25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答案是否基于检索到的上下文（是否幻觉）</w:t>
            </w:r>
          </w:p>
        </w:tc>
        <w:tc>
          <w:tcPr>
            <w:tcW w:w="2160" w:type="dxa"/>
          </w:tcPr>
          <w:p w14:paraId="1656AEEC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逐句验证是否能在上下文中找到支撑</w:t>
            </w:r>
          </w:p>
        </w:tc>
      </w:tr>
      <w:tr w:rsidR="002D7FE0" w14:paraId="6EF6A780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C04FD1" w14:textId="77777777" w:rsidR="002D7FE0" w:rsidRDefault="00000000">
            <w:proofErr w:type="spellStart"/>
            <w:r>
              <w:rPr>
                <w:sz w:val="18"/>
              </w:rPr>
              <w:t>答案相关性</w:t>
            </w:r>
            <w:proofErr w:type="spellEnd"/>
          </w:p>
        </w:tc>
        <w:tc>
          <w:tcPr>
            <w:tcW w:w="2160" w:type="dxa"/>
          </w:tcPr>
          <w:p w14:paraId="1BC2F971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Answer Relevancy</w:t>
            </w:r>
          </w:p>
        </w:tc>
        <w:tc>
          <w:tcPr>
            <w:tcW w:w="2160" w:type="dxa"/>
          </w:tcPr>
          <w:p w14:paraId="21E828E9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答案是否直接回应了问题</w:t>
            </w:r>
          </w:p>
        </w:tc>
        <w:tc>
          <w:tcPr>
            <w:tcW w:w="2160" w:type="dxa"/>
          </w:tcPr>
          <w:p w14:paraId="627649B6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LLM</w:t>
            </w:r>
            <w:r>
              <w:rPr>
                <w:sz w:val="18"/>
              </w:rPr>
              <w:t>判定主题匹配度</w:t>
            </w:r>
            <w:proofErr w:type="spellEnd"/>
          </w:p>
        </w:tc>
      </w:tr>
      <w:tr w:rsidR="002D7FE0" w14:paraId="29F17AA4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84D848" w14:textId="77777777" w:rsidR="002D7FE0" w:rsidRDefault="00000000">
            <w:r>
              <w:rPr>
                <w:sz w:val="18"/>
              </w:rPr>
              <w:t>上下文相关性</w:t>
            </w:r>
          </w:p>
        </w:tc>
        <w:tc>
          <w:tcPr>
            <w:tcW w:w="2160" w:type="dxa"/>
          </w:tcPr>
          <w:p w14:paraId="0E6A0286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Context Relevancy</w:t>
            </w:r>
          </w:p>
        </w:tc>
        <w:tc>
          <w:tcPr>
            <w:tcW w:w="2160" w:type="dxa"/>
          </w:tcPr>
          <w:p w14:paraId="13EF8348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检索到的文档与问题的相关程度</w:t>
            </w:r>
          </w:p>
        </w:tc>
        <w:tc>
          <w:tcPr>
            <w:tcW w:w="2160" w:type="dxa"/>
          </w:tcPr>
          <w:p w14:paraId="668C2843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逐条判定文档相关度</w:t>
            </w:r>
          </w:p>
        </w:tc>
      </w:tr>
    </w:tbl>
    <w:p w14:paraId="2FFAB96D" w14:textId="77777777" w:rsidR="002D7FE0" w:rsidRDefault="002D7FE0">
      <w:pPr>
        <w:rPr>
          <w:lang w:eastAsia="zh-CN"/>
        </w:rPr>
      </w:pPr>
    </w:p>
    <w:p w14:paraId="40A847E4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 xml:space="preserve">class </w:t>
      </w:r>
      <w:proofErr w:type="spellStart"/>
      <w:r>
        <w:rPr>
          <w:rFonts w:ascii="Consolas" w:hAnsi="Consolas"/>
          <w:color w:val="2D2D2D"/>
          <w:sz w:val="18"/>
        </w:rPr>
        <w:t>RAGEvaluator</w:t>
      </w:r>
      <w:proofErr w:type="spellEnd"/>
      <w:r>
        <w:rPr>
          <w:rFonts w:ascii="Consolas" w:hAnsi="Consolas"/>
          <w:color w:val="2D2D2D"/>
          <w:sz w:val="18"/>
        </w:rPr>
        <w:t>:</w:t>
      </w:r>
      <w:r>
        <w:rPr>
          <w:rFonts w:ascii="Consolas" w:hAnsi="Consolas"/>
          <w:color w:val="2D2D2D"/>
          <w:sz w:val="18"/>
        </w:rPr>
        <w:br/>
        <w:t xml:space="preserve">    """LLM-as-Judge </w:t>
      </w:r>
      <w:proofErr w:type="spellStart"/>
      <w:r>
        <w:rPr>
          <w:rFonts w:ascii="Consolas" w:hAnsi="Consolas"/>
          <w:color w:val="2D2D2D"/>
          <w:sz w:val="18"/>
        </w:rPr>
        <w:t>评估器</w:t>
      </w:r>
      <w:proofErr w:type="spellEnd"/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async def evaluate(self, question, answer, contexts, ground_truth=None):</w:t>
      </w:r>
      <w:r>
        <w:rPr>
          <w:rFonts w:ascii="Consolas" w:hAnsi="Consolas"/>
          <w:color w:val="2D2D2D"/>
          <w:sz w:val="18"/>
        </w:rPr>
        <w:br/>
        <w:t xml:space="preserve">        return {</w:t>
      </w:r>
      <w:r>
        <w:rPr>
          <w:rFonts w:ascii="Consolas" w:hAnsi="Consolas"/>
          <w:color w:val="2D2D2D"/>
          <w:sz w:val="18"/>
        </w:rPr>
        <w:br/>
        <w:t xml:space="preserve">            "question": question,</w:t>
      </w:r>
      <w:r>
        <w:rPr>
          <w:rFonts w:ascii="Consolas" w:hAnsi="Consolas"/>
          <w:color w:val="2D2D2D"/>
          <w:sz w:val="18"/>
        </w:rPr>
        <w:br/>
        <w:t xml:space="preserve">            "answer": answer,</w:t>
      </w:r>
      <w:r>
        <w:rPr>
          <w:rFonts w:ascii="Consolas" w:hAnsi="Consolas"/>
          <w:color w:val="2D2D2D"/>
          <w:sz w:val="18"/>
        </w:rPr>
        <w:br/>
        <w:t xml:space="preserve">            "faithfulness": score,        # 0-1</w:t>
      </w:r>
      <w:r>
        <w:rPr>
          <w:rFonts w:ascii="Consolas" w:hAnsi="Consolas"/>
          <w:color w:val="2D2D2D"/>
          <w:sz w:val="18"/>
        </w:rPr>
        <w:br/>
        <w:t xml:space="preserve">            "answer_relevancy": score,    # 0-1</w:t>
      </w:r>
      <w:r>
        <w:rPr>
          <w:rFonts w:ascii="Consolas" w:hAnsi="Consolas"/>
          <w:color w:val="2D2D2D"/>
          <w:sz w:val="18"/>
        </w:rPr>
        <w:br/>
        <w:t xml:space="preserve">            "context_relevancy": score,   # 0-1</w:t>
      </w:r>
      <w:r>
        <w:rPr>
          <w:rFonts w:ascii="Consolas" w:hAnsi="Consolas"/>
          <w:color w:val="2D2D2D"/>
          <w:sz w:val="18"/>
        </w:rPr>
        <w:br/>
        <w:t xml:space="preserve">            "latency_ms": elapsed_ms,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lastRenderedPageBreak/>
        <w:t xml:space="preserve">            "ground_truth": ground_truth</w:t>
      </w:r>
      <w:r>
        <w:rPr>
          <w:rFonts w:ascii="Consolas" w:hAnsi="Consolas"/>
          <w:color w:val="2D2D2D"/>
          <w:sz w:val="18"/>
        </w:rPr>
        <w:br/>
        <w:t xml:space="preserve">        }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async def batch_evaluate(self, questions, ground_truths):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t>批量评估，返回均值统计</w:t>
      </w:r>
      <w:r>
        <w:rPr>
          <w:rFonts w:ascii="Consolas" w:hAnsi="Consolas"/>
          <w:color w:val="2D2D2D"/>
          <w:sz w:val="18"/>
        </w:rPr>
        <w:t>"""</w:t>
      </w:r>
    </w:p>
    <w:p w14:paraId="12DABFA3" w14:textId="77777777" w:rsidR="002D7FE0" w:rsidRDefault="00000000">
      <w:pPr>
        <w:pStyle w:val="21"/>
      </w:pPr>
      <w:r>
        <w:t xml:space="preserve">4.10 </w:t>
      </w:r>
      <w:r>
        <w:t>数据库层</w:t>
      </w:r>
      <w:r>
        <w:t>: infrastructure/database.py</w:t>
      </w:r>
    </w:p>
    <w:p w14:paraId="6CF68077" w14:textId="77777777" w:rsidR="002D7FE0" w:rsidRDefault="00000000">
      <w:r>
        <w:t>使用</w:t>
      </w:r>
      <w:r>
        <w:t xml:space="preserve"> aiosqlite </w:t>
      </w:r>
      <w:r>
        <w:t>实现异步数据库连接池，封装</w:t>
      </w:r>
      <w:r>
        <w:t xml:space="preserve"> CRUD </w:t>
      </w:r>
      <w:r>
        <w:t>操作：</w:t>
      </w:r>
    </w:p>
    <w:p w14:paraId="47AB5489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class DatabaseManager:</w:t>
      </w:r>
      <w:r>
        <w:rPr>
          <w:rFonts w:ascii="Consolas" w:hAnsi="Consolas"/>
          <w:color w:val="2D2D2D"/>
          <w:sz w:val="18"/>
        </w:rPr>
        <w:br/>
        <w:t xml:space="preserve">    """</w:t>
      </w:r>
      <w:r>
        <w:rPr>
          <w:rFonts w:ascii="Consolas" w:hAnsi="Consolas"/>
          <w:color w:val="2D2D2D"/>
          <w:sz w:val="18"/>
        </w:rPr>
        <w:t>异步</w:t>
      </w:r>
      <w:r>
        <w:rPr>
          <w:rFonts w:ascii="Consolas" w:hAnsi="Consolas"/>
          <w:color w:val="2D2D2D"/>
          <w:sz w:val="18"/>
        </w:rPr>
        <w:t>SQLite</w:t>
      </w:r>
      <w:r>
        <w:rPr>
          <w:rFonts w:ascii="Consolas" w:hAnsi="Consolas"/>
          <w:color w:val="2D2D2D"/>
          <w:sz w:val="18"/>
        </w:rPr>
        <w:t>数据库管理器</w:t>
      </w:r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async def init_db(self):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t>建表</w:t>
      </w:r>
      <w:r>
        <w:rPr>
          <w:rFonts w:ascii="Consolas" w:hAnsi="Consolas"/>
          <w:color w:val="2D2D2D"/>
          <w:sz w:val="18"/>
        </w:rPr>
        <w:t>: conversations, messages"""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async def get_conversations(self, user_id):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t>获取用户所有对话</w:t>
      </w:r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async def get_messages(self, conversation_id):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t>获取对话消息历史</w:t>
      </w:r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async def save_message(self, conversation_id, role, content):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t>保存一条消息</w:t>
      </w:r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async def delete_conversation(self, conversation_id):</w:t>
      </w:r>
      <w:r>
        <w:rPr>
          <w:rFonts w:ascii="Consolas" w:hAnsi="Consolas"/>
          <w:color w:val="2D2D2D"/>
          <w:sz w:val="18"/>
        </w:rPr>
        <w:br/>
        <w:t xml:space="preserve">        """</w:t>
      </w:r>
      <w:r>
        <w:rPr>
          <w:rFonts w:ascii="Consolas" w:hAnsi="Consolas"/>
          <w:color w:val="2D2D2D"/>
          <w:sz w:val="18"/>
        </w:rPr>
        <w:t>删除对话及其所有消息</w:t>
      </w:r>
      <w:r>
        <w:rPr>
          <w:rFonts w:ascii="Consolas" w:hAnsi="Consolas"/>
          <w:color w:val="2D2D2D"/>
          <w:sz w:val="18"/>
        </w:rPr>
        <w:t>"""</w:t>
      </w:r>
    </w:p>
    <w:p w14:paraId="12D6D6A0" w14:textId="77777777" w:rsidR="002D7FE0" w:rsidRDefault="00000000">
      <w:pPr>
        <w:pStyle w:val="a0"/>
      </w:pPr>
      <w:r>
        <w:t>数据库表结构：</w:t>
      </w:r>
    </w:p>
    <w:p w14:paraId="56F47D35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 xml:space="preserve">-- </w:t>
      </w:r>
      <w:r>
        <w:rPr>
          <w:rFonts w:ascii="Consolas" w:hAnsi="Consolas"/>
          <w:color w:val="2D2D2D"/>
          <w:sz w:val="18"/>
        </w:rPr>
        <w:t>对话表</w:t>
      </w:r>
      <w:r>
        <w:rPr>
          <w:rFonts w:ascii="Consolas" w:hAnsi="Consolas"/>
          <w:color w:val="2D2D2D"/>
          <w:sz w:val="18"/>
        </w:rPr>
        <w:br/>
        <w:t>CREATE TABLE conversations (</w:t>
      </w:r>
      <w:r>
        <w:rPr>
          <w:rFonts w:ascii="Consolas" w:hAnsi="Consolas"/>
          <w:color w:val="2D2D2D"/>
          <w:sz w:val="18"/>
        </w:rPr>
        <w:br/>
        <w:t xml:space="preserve">    id TEXT PRIMARY KEY,          -- UUID</w:t>
      </w:r>
      <w:r>
        <w:rPr>
          <w:rFonts w:ascii="Consolas" w:hAnsi="Consolas"/>
          <w:color w:val="2D2D2D"/>
          <w:sz w:val="18"/>
        </w:rPr>
        <w:br/>
        <w:t xml:space="preserve">    user_id TEXT,</w:t>
      </w:r>
      <w:r>
        <w:rPr>
          <w:rFonts w:ascii="Consolas" w:hAnsi="Consolas"/>
          <w:color w:val="2D2D2D"/>
          <w:sz w:val="18"/>
        </w:rPr>
        <w:br/>
        <w:t xml:space="preserve">    title TEXT,</w:t>
      </w:r>
      <w:r>
        <w:rPr>
          <w:rFonts w:ascii="Consolas" w:hAnsi="Consolas"/>
          <w:color w:val="2D2D2D"/>
          <w:sz w:val="18"/>
        </w:rPr>
        <w:br/>
        <w:t xml:space="preserve">    created_at TIMESTAMP,</w:t>
      </w:r>
      <w:r>
        <w:rPr>
          <w:rFonts w:ascii="Consolas" w:hAnsi="Consolas"/>
          <w:color w:val="2D2D2D"/>
          <w:sz w:val="18"/>
        </w:rPr>
        <w:br/>
        <w:t xml:space="preserve">    updated_at TIMESTAMP</w:t>
      </w:r>
      <w:r>
        <w:rPr>
          <w:rFonts w:ascii="Consolas" w:hAnsi="Consolas"/>
          <w:color w:val="2D2D2D"/>
          <w:sz w:val="18"/>
        </w:rPr>
        <w:br/>
        <w:t>);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-- </w:t>
      </w:r>
      <w:r>
        <w:rPr>
          <w:rFonts w:ascii="Consolas" w:hAnsi="Consolas"/>
          <w:color w:val="2D2D2D"/>
          <w:sz w:val="18"/>
        </w:rPr>
        <w:t>消息表</w:t>
      </w:r>
      <w:r>
        <w:rPr>
          <w:rFonts w:ascii="Consolas" w:hAnsi="Consolas"/>
          <w:color w:val="2D2D2D"/>
          <w:sz w:val="18"/>
        </w:rPr>
        <w:br/>
        <w:t>CREATE TABLE messages (</w:t>
      </w:r>
      <w:r>
        <w:rPr>
          <w:rFonts w:ascii="Consolas" w:hAnsi="Consolas"/>
          <w:color w:val="2D2D2D"/>
          <w:sz w:val="18"/>
        </w:rPr>
        <w:br/>
        <w:t xml:space="preserve">    id INTEGER PRIMARY KEY AUTOINCREMENT,</w:t>
      </w:r>
      <w:r>
        <w:rPr>
          <w:rFonts w:ascii="Consolas" w:hAnsi="Consolas"/>
          <w:color w:val="2D2D2D"/>
          <w:sz w:val="18"/>
        </w:rPr>
        <w:br/>
        <w:t xml:space="preserve">    conversation_id TEXT,          -- </w:t>
      </w:r>
      <w:r>
        <w:rPr>
          <w:rFonts w:ascii="Consolas" w:hAnsi="Consolas"/>
          <w:color w:val="2D2D2D"/>
          <w:sz w:val="18"/>
        </w:rPr>
        <w:t>外键</w:t>
      </w:r>
      <w:r>
        <w:rPr>
          <w:rFonts w:ascii="Consolas" w:hAnsi="Consolas"/>
          <w:color w:val="2D2D2D"/>
          <w:sz w:val="18"/>
        </w:rPr>
        <w:t xml:space="preserve"> → conversations.id</w:t>
      </w:r>
      <w:r>
        <w:rPr>
          <w:rFonts w:ascii="Consolas" w:hAnsi="Consolas"/>
          <w:color w:val="2D2D2D"/>
          <w:sz w:val="18"/>
        </w:rPr>
        <w:br/>
        <w:t xml:space="preserve">    role TEXT,                     -- 'user' | 'assistant'</w:t>
      </w:r>
      <w:r>
        <w:rPr>
          <w:rFonts w:ascii="Consolas" w:hAnsi="Consolas"/>
          <w:color w:val="2D2D2D"/>
          <w:sz w:val="18"/>
        </w:rPr>
        <w:br/>
        <w:t xml:space="preserve">    content TEXT,</w:t>
      </w:r>
      <w:r>
        <w:rPr>
          <w:rFonts w:ascii="Consolas" w:hAnsi="Consolas"/>
          <w:color w:val="2D2D2D"/>
          <w:sz w:val="18"/>
        </w:rPr>
        <w:br/>
        <w:t xml:space="preserve">    sources TEXT,                  -- JSON</w:t>
      </w:r>
      <w:r>
        <w:rPr>
          <w:rFonts w:ascii="Consolas" w:hAnsi="Consolas"/>
          <w:color w:val="2D2D2D"/>
          <w:sz w:val="18"/>
        </w:rPr>
        <w:t>格式检索来源</w:t>
      </w:r>
      <w:r>
        <w:rPr>
          <w:rFonts w:ascii="Consolas" w:hAnsi="Consolas"/>
          <w:color w:val="2D2D2D"/>
          <w:sz w:val="18"/>
        </w:rPr>
        <w:br/>
        <w:t xml:space="preserve">    evaluation TEXT,               -- JSON</w:t>
      </w:r>
      <w:r>
        <w:rPr>
          <w:rFonts w:ascii="Consolas" w:hAnsi="Consolas"/>
          <w:color w:val="2D2D2D"/>
          <w:sz w:val="18"/>
        </w:rPr>
        <w:t>格式评估结果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lastRenderedPageBreak/>
        <w:t xml:space="preserve">    created_at TIMESTAMP</w:t>
      </w:r>
      <w:r>
        <w:rPr>
          <w:rFonts w:ascii="Consolas" w:hAnsi="Consolas"/>
          <w:color w:val="2D2D2D"/>
          <w:sz w:val="18"/>
        </w:rPr>
        <w:br/>
        <w:t>);</w:t>
      </w:r>
    </w:p>
    <w:p w14:paraId="7C744639" w14:textId="77777777" w:rsidR="002D7FE0" w:rsidRDefault="00000000">
      <w:pPr>
        <w:pStyle w:val="21"/>
      </w:pPr>
      <w:r>
        <w:t xml:space="preserve">4.11 </w:t>
      </w:r>
      <w:r>
        <w:t>依赖注入</w:t>
      </w:r>
      <w:r>
        <w:t>: infrastructure/dependencies.py</w:t>
      </w:r>
    </w:p>
    <w:p w14:paraId="13B6EF19" w14:textId="77777777" w:rsidR="002D7FE0" w:rsidRDefault="00000000">
      <w:r>
        <w:t>使用单例模式统一管理所有依赖组件的初始化，避免重复创建：</w:t>
      </w:r>
    </w:p>
    <w:p w14:paraId="6BFF4541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class RAGDependencies:</w:t>
      </w:r>
      <w:r>
        <w:rPr>
          <w:rFonts w:ascii="Consolas" w:hAnsi="Consolas"/>
          <w:color w:val="2D2D2D"/>
          <w:sz w:val="18"/>
        </w:rPr>
        <w:br/>
        <w:t xml:space="preserve">    """</w:t>
      </w:r>
      <w:r>
        <w:rPr>
          <w:rFonts w:ascii="Consolas" w:hAnsi="Consolas"/>
          <w:color w:val="2D2D2D"/>
          <w:sz w:val="18"/>
        </w:rPr>
        <w:t>依赖注入容器</w:t>
      </w:r>
      <w:r>
        <w:rPr>
          <w:rFonts w:ascii="Consolas" w:hAnsi="Consolas"/>
          <w:color w:val="2D2D2D"/>
          <w:sz w:val="18"/>
        </w:rPr>
        <w:t xml:space="preserve"> - </w:t>
      </w:r>
      <w:r>
        <w:rPr>
          <w:rFonts w:ascii="Consolas" w:hAnsi="Consolas"/>
          <w:color w:val="2D2D2D"/>
          <w:sz w:val="18"/>
        </w:rPr>
        <w:t>单例模式</w:t>
      </w:r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def __init__(self):</w:t>
      </w:r>
      <w:r>
        <w:rPr>
          <w:rFonts w:ascii="Consolas" w:hAnsi="Consolas"/>
          <w:color w:val="2D2D2D"/>
          <w:sz w:val="18"/>
        </w:rPr>
        <w:br/>
        <w:t xml:space="preserve">        self.llm = None              # OpenAI ChatModel</w:t>
      </w:r>
      <w:r>
        <w:rPr>
          <w:rFonts w:ascii="Consolas" w:hAnsi="Consolas"/>
          <w:color w:val="2D2D2D"/>
          <w:sz w:val="18"/>
        </w:rPr>
        <w:br/>
        <w:t xml:space="preserve">        self.embeddings = None       # OpenAI Embeddings</w:t>
      </w:r>
      <w:r>
        <w:rPr>
          <w:rFonts w:ascii="Consolas" w:hAnsi="Consolas"/>
          <w:color w:val="2D2D2D"/>
          <w:sz w:val="18"/>
        </w:rPr>
        <w:br/>
        <w:t xml:space="preserve">        self.vectorstore = None      # Chroma </w:t>
      </w:r>
      <w:r>
        <w:rPr>
          <w:rFonts w:ascii="Consolas" w:hAnsi="Consolas"/>
          <w:color w:val="2D2D2D"/>
          <w:sz w:val="18"/>
        </w:rPr>
        <w:t>向量库</w:t>
      </w:r>
      <w:r>
        <w:rPr>
          <w:rFonts w:ascii="Consolas" w:hAnsi="Consolas"/>
          <w:color w:val="2D2D2D"/>
          <w:sz w:val="18"/>
        </w:rPr>
        <w:br/>
        <w:t xml:space="preserve">        self.retriever = None        # HybridRetriever</w:t>
      </w:r>
      <w:r>
        <w:rPr>
          <w:rFonts w:ascii="Consolas" w:hAnsi="Consolas"/>
          <w:color w:val="2D2D2D"/>
          <w:sz w:val="18"/>
        </w:rPr>
        <w:br/>
        <w:t xml:space="preserve">        self.reranker = None         # Reranker</w:t>
      </w:r>
      <w:r>
        <w:rPr>
          <w:rFonts w:ascii="Consolas" w:hAnsi="Consolas"/>
          <w:color w:val="2D2D2D"/>
          <w:sz w:val="18"/>
        </w:rPr>
        <w:br/>
        <w:t xml:space="preserve">        self.evaluator = None        # RAGEvaluator</w:t>
      </w:r>
      <w:r>
        <w:rPr>
          <w:rFonts w:ascii="Consolas" w:hAnsi="Consolas"/>
          <w:color w:val="2D2D2D"/>
          <w:sz w:val="18"/>
        </w:rPr>
        <w:br/>
        <w:t xml:space="preserve">        self.db = None              # DatabaseManager</w:t>
      </w:r>
      <w:r>
        <w:rPr>
          <w:rFonts w:ascii="Consolas" w:hAnsi="Consolas"/>
          <w:color w:val="2D2D2D"/>
          <w:sz w:val="18"/>
        </w:rPr>
        <w:br/>
        <w:t xml:space="preserve">        self.rag_chain = None       # RAGChain</w:t>
      </w:r>
      <w:r>
        <w:rPr>
          <w:rFonts w:ascii="Consolas" w:hAnsi="Consolas"/>
          <w:color w:val="2D2D2D"/>
          <w:sz w:val="18"/>
        </w:rPr>
        <w:br/>
        <w:t xml:space="preserve">        self.agent = None           # SelfRAGAgent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_deps_instance = None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async def get_deps() -&gt; RAGDependencies:</w:t>
      </w:r>
      <w:r>
        <w:rPr>
          <w:rFonts w:ascii="Consolas" w:hAnsi="Consolas"/>
          <w:color w:val="2D2D2D"/>
          <w:sz w:val="18"/>
        </w:rPr>
        <w:br/>
        <w:t xml:space="preserve">    """</w:t>
      </w:r>
      <w:r>
        <w:rPr>
          <w:rFonts w:ascii="Consolas" w:hAnsi="Consolas"/>
          <w:color w:val="2D2D2D"/>
          <w:sz w:val="18"/>
        </w:rPr>
        <w:t>获取或创建全局唯一依赖实例</w:t>
      </w:r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global _deps_instance</w:t>
      </w:r>
      <w:r>
        <w:rPr>
          <w:rFonts w:ascii="Consolas" w:hAnsi="Consolas"/>
          <w:color w:val="2D2D2D"/>
          <w:sz w:val="18"/>
        </w:rPr>
        <w:br/>
        <w:t xml:space="preserve">    if _deps_instance is None:</w:t>
      </w:r>
      <w:r>
        <w:rPr>
          <w:rFonts w:ascii="Consolas" w:hAnsi="Consolas"/>
          <w:color w:val="2D2D2D"/>
          <w:sz w:val="18"/>
        </w:rPr>
        <w:br/>
        <w:t xml:space="preserve">        _deps_instance = RAGDependencies()</w:t>
      </w:r>
      <w:r>
        <w:rPr>
          <w:rFonts w:ascii="Consolas" w:hAnsi="Consolas"/>
          <w:color w:val="2D2D2D"/>
          <w:sz w:val="18"/>
        </w:rPr>
        <w:br/>
        <w:t xml:space="preserve">        await _deps_instance.init_all()</w:t>
      </w:r>
      <w:r>
        <w:rPr>
          <w:rFonts w:ascii="Consolas" w:hAnsi="Consolas"/>
          <w:color w:val="2D2D2D"/>
          <w:sz w:val="18"/>
        </w:rPr>
        <w:br/>
        <w:t xml:space="preserve">    return _deps_instance</w:t>
      </w:r>
    </w:p>
    <w:p w14:paraId="3B10D124" w14:textId="77777777" w:rsidR="002D7FE0" w:rsidRDefault="00000000">
      <w:r>
        <w:t xml:space="preserve">init_all() </w:t>
      </w:r>
      <w:r>
        <w:t>初始化顺序：加载配置</w:t>
      </w:r>
      <w:r>
        <w:t xml:space="preserve"> → </w:t>
      </w:r>
      <w:r>
        <w:t>初始化</w:t>
      </w:r>
      <w:r>
        <w:t xml:space="preserve">LLM → </w:t>
      </w:r>
      <w:r>
        <w:t>初始化嵌入模型</w:t>
      </w:r>
      <w:r>
        <w:t xml:space="preserve"> → </w:t>
      </w:r>
      <w:r>
        <w:t>连接向量数据库</w:t>
      </w:r>
      <w:r>
        <w:t xml:space="preserve"> → </w:t>
      </w:r>
      <w:r>
        <w:t>构建检索器</w:t>
      </w:r>
      <w:r>
        <w:t xml:space="preserve"> → </w:t>
      </w:r>
      <w:r>
        <w:t>初始化重排序器</w:t>
      </w:r>
      <w:r>
        <w:t xml:space="preserve"> → </w:t>
      </w:r>
      <w:r>
        <w:t>创建</w:t>
      </w:r>
      <w:r>
        <w:t xml:space="preserve">RAGChain → </w:t>
      </w:r>
      <w:r>
        <w:t>创建</w:t>
      </w:r>
      <w:r>
        <w:t>Agent</w:t>
      </w:r>
    </w:p>
    <w:p w14:paraId="0F3415BE" w14:textId="77777777" w:rsidR="002D7FE0" w:rsidRDefault="00000000">
      <w:r>
        <w:br w:type="page"/>
      </w:r>
    </w:p>
    <w:p w14:paraId="5C32CE52" w14:textId="77777777" w:rsidR="002D7FE0" w:rsidRDefault="00000000">
      <w:pPr>
        <w:pStyle w:val="1"/>
      </w:pPr>
      <w:r>
        <w:lastRenderedPageBreak/>
        <w:t xml:space="preserve">5. API </w:t>
      </w:r>
      <w:r>
        <w:t>接口清单</w:t>
      </w:r>
    </w:p>
    <w:p w14:paraId="242217C0" w14:textId="77777777" w:rsidR="002D7FE0" w:rsidRDefault="00000000">
      <w:r>
        <w:t>所有接口均可通过</w:t>
      </w:r>
      <w:r>
        <w:t xml:space="preserve"> /docs (Swagger UI) </w:t>
      </w:r>
      <w:r>
        <w:t>在线调试。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7FE0" w14:paraId="01255B73" w14:textId="77777777" w:rsidTr="002D7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F5F32C" w14:textId="77777777" w:rsidR="002D7FE0" w:rsidRDefault="00000000">
            <w:r>
              <w:rPr>
                <w:sz w:val="20"/>
              </w:rPr>
              <w:t>方法</w:t>
            </w:r>
          </w:p>
        </w:tc>
        <w:tc>
          <w:tcPr>
            <w:tcW w:w="2160" w:type="dxa"/>
          </w:tcPr>
          <w:p w14:paraId="587EB154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路径</w:t>
            </w:r>
          </w:p>
        </w:tc>
        <w:tc>
          <w:tcPr>
            <w:tcW w:w="2160" w:type="dxa"/>
          </w:tcPr>
          <w:p w14:paraId="0F65D543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</w:t>
            </w:r>
          </w:p>
        </w:tc>
        <w:tc>
          <w:tcPr>
            <w:tcW w:w="2160" w:type="dxa"/>
          </w:tcPr>
          <w:p w14:paraId="50B3147A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认证</w:t>
            </w:r>
          </w:p>
        </w:tc>
      </w:tr>
      <w:tr w:rsidR="002D7FE0" w14:paraId="6AFA337E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31F710" w14:textId="77777777" w:rsidR="002D7FE0" w:rsidRDefault="00000000">
            <w:r>
              <w:rPr>
                <w:sz w:val="18"/>
              </w:rPr>
              <w:t>POST</w:t>
            </w:r>
          </w:p>
        </w:tc>
        <w:tc>
          <w:tcPr>
            <w:tcW w:w="2160" w:type="dxa"/>
          </w:tcPr>
          <w:p w14:paraId="44DFE1B4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/chat</w:t>
            </w:r>
          </w:p>
        </w:tc>
        <w:tc>
          <w:tcPr>
            <w:tcW w:w="2160" w:type="dxa"/>
          </w:tcPr>
          <w:p w14:paraId="5BE280E8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智能问答（</w:t>
            </w:r>
            <w:r>
              <w:rPr>
                <w:sz w:val="18"/>
                <w:lang w:eastAsia="zh-CN"/>
              </w:rPr>
              <w:t>RAG</w:t>
            </w:r>
            <w:r>
              <w:rPr>
                <w:sz w:val="18"/>
                <w:lang w:eastAsia="zh-CN"/>
              </w:rPr>
              <w:t>模式）</w:t>
            </w:r>
          </w:p>
        </w:tc>
        <w:tc>
          <w:tcPr>
            <w:tcW w:w="2160" w:type="dxa"/>
          </w:tcPr>
          <w:p w14:paraId="1B782398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否</w:t>
            </w:r>
          </w:p>
        </w:tc>
      </w:tr>
      <w:tr w:rsidR="002D7FE0" w14:paraId="6CAB54B2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96483C" w14:textId="77777777" w:rsidR="002D7FE0" w:rsidRDefault="00000000">
            <w:r>
              <w:rPr>
                <w:sz w:val="18"/>
              </w:rPr>
              <w:t>POST</w:t>
            </w:r>
          </w:p>
        </w:tc>
        <w:tc>
          <w:tcPr>
            <w:tcW w:w="2160" w:type="dxa"/>
          </w:tcPr>
          <w:p w14:paraId="6F5DE928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/chat/stream</w:t>
            </w:r>
          </w:p>
        </w:tc>
        <w:tc>
          <w:tcPr>
            <w:tcW w:w="2160" w:type="dxa"/>
          </w:tcPr>
          <w:p w14:paraId="00C688B0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流式智能问答（</w:t>
            </w:r>
            <w:r>
              <w:rPr>
                <w:sz w:val="18"/>
                <w:lang w:eastAsia="zh-CN"/>
              </w:rPr>
              <w:t>SSE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2160" w:type="dxa"/>
          </w:tcPr>
          <w:p w14:paraId="5B7683CE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否</w:t>
            </w:r>
          </w:p>
        </w:tc>
      </w:tr>
      <w:tr w:rsidR="002D7FE0" w14:paraId="4A8A9EC2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DD1453" w14:textId="77777777" w:rsidR="002D7FE0" w:rsidRDefault="00000000">
            <w:r>
              <w:rPr>
                <w:sz w:val="18"/>
              </w:rPr>
              <w:t>POST</w:t>
            </w:r>
          </w:p>
        </w:tc>
        <w:tc>
          <w:tcPr>
            <w:tcW w:w="2160" w:type="dxa"/>
          </w:tcPr>
          <w:p w14:paraId="536157BE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/chat/agent</w:t>
            </w:r>
          </w:p>
        </w:tc>
        <w:tc>
          <w:tcPr>
            <w:tcW w:w="2160" w:type="dxa"/>
          </w:tcPr>
          <w:p w14:paraId="586FF893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Agent</w:t>
            </w:r>
            <w:r>
              <w:rPr>
                <w:sz w:val="18"/>
              </w:rPr>
              <w:t>自主问答</w:t>
            </w:r>
          </w:p>
        </w:tc>
        <w:tc>
          <w:tcPr>
            <w:tcW w:w="2160" w:type="dxa"/>
          </w:tcPr>
          <w:p w14:paraId="5AA01676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否</w:t>
            </w:r>
          </w:p>
        </w:tc>
      </w:tr>
      <w:tr w:rsidR="002D7FE0" w14:paraId="66CA5B68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F955EA" w14:textId="77777777" w:rsidR="002D7FE0" w:rsidRDefault="00000000">
            <w:r>
              <w:rPr>
                <w:sz w:val="18"/>
              </w:rPr>
              <w:t>POST</w:t>
            </w:r>
          </w:p>
        </w:tc>
        <w:tc>
          <w:tcPr>
            <w:tcW w:w="2160" w:type="dxa"/>
          </w:tcPr>
          <w:p w14:paraId="7261B8E3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/knowledge/upload</w:t>
            </w:r>
          </w:p>
        </w:tc>
        <w:tc>
          <w:tcPr>
            <w:tcW w:w="2160" w:type="dxa"/>
          </w:tcPr>
          <w:p w14:paraId="29FED63A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上传文档到知识库</w:t>
            </w:r>
          </w:p>
        </w:tc>
        <w:tc>
          <w:tcPr>
            <w:tcW w:w="2160" w:type="dxa"/>
          </w:tcPr>
          <w:p w14:paraId="306D28FE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否</w:t>
            </w:r>
          </w:p>
        </w:tc>
      </w:tr>
      <w:tr w:rsidR="002D7FE0" w14:paraId="4ACE88FB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219B64" w14:textId="77777777" w:rsidR="002D7FE0" w:rsidRDefault="00000000"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14:paraId="305339C6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/knowledge/list</w:t>
            </w:r>
          </w:p>
        </w:tc>
        <w:tc>
          <w:tcPr>
            <w:tcW w:w="2160" w:type="dxa"/>
          </w:tcPr>
          <w:p w14:paraId="03DC30E2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知识库文档列表</w:t>
            </w:r>
          </w:p>
        </w:tc>
        <w:tc>
          <w:tcPr>
            <w:tcW w:w="2160" w:type="dxa"/>
          </w:tcPr>
          <w:p w14:paraId="314BFA4F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否</w:t>
            </w:r>
          </w:p>
        </w:tc>
      </w:tr>
      <w:tr w:rsidR="002D7FE0" w14:paraId="4AD50A9B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69EEAE" w14:textId="77777777" w:rsidR="002D7FE0" w:rsidRDefault="00000000">
            <w:r>
              <w:rPr>
                <w:sz w:val="18"/>
              </w:rPr>
              <w:t>DELETE</w:t>
            </w:r>
          </w:p>
        </w:tc>
        <w:tc>
          <w:tcPr>
            <w:tcW w:w="2160" w:type="dxa"/>
          </w:tcPr>
          <w:p w14:paraId="2AF67FD3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/knowledge/{doc_id}</w:t>
            </w:r>
          </w:p>
        </w:tc>
        <w:tc>
          <w:tcPr>
            <w:tcW w:w="2160" w:type="dxa"/>
          </w:tcPr>
          <w:p w14:paraId="4D9289CF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删除知识库文档</w:t>
            </w:r>
          </w:p>
        </w:tc>
        <w:tc>
          <w:tcPr>
            <w:tcW w:w="2160" w:type="dxa"/>
          </w:tcPr>
          <w:p w14:paraId="09BDA0F8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否</w:t>
            </w:r>
          </w:p>
        </w:tc>
      </w:tr>
      <w:tr w:rsidR="002D7FE0" w14:paraId="2F7F66E4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04C535" w14:textId="77777777" w:rsidR="002D7FE0" w:rsidRDefault="00000000">
            <w:r>
              <w:rPr>
                <w:sz w:val="18"/>
              </w:rPr>
              <w:t>POST</w:t>
            </w:r>
          </w:p>
        </w:tc>
        <w:tc>
          <w:tcPr>
            <w:tcW w:w="2160" w:type="dxa"/>
          </w:tcPr>
          <w:p w14:paraId="540E677B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/search</w:t>
            </w:r>
          </w:p>
        </w:tc>
        <w:tc>
          <w:tcPr>
            <w:tcW w:w="2160" w:type="dxa"/>
          </w:tcPr>
          <w:p w14:paraId="47A4C2BC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纯文档检索</w:t>
            </w:r>
          </w:p>
        </w:tc>
        <w:tc>
          <w:tcPr>
            <w:tcW w:w="2160" w:type="dxa"/>
          </w:tcPr>
          <w:p w14:paraId="16CF731A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否</w:t>
            </w:r>
          </w:p>
        </w:tc>
      </w:tr>
      <w:tr w:rsidR="002D7FE0" w14:paraId="4C4760CA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9B0661" w14:textId="77777777" w:rsidR="002D7FE0" w:rsidRDefault="00000000">
            <w:r>
              <w:rPr>
                <w:sz w:val="18"/>
              </w:rPr>
              <w:t>POST</w:t>
            </w:r>
          </w:p>
        </w:tc>
        <w:tc>
          <w:tcPr>
            <w:tcW w:w="2160" w:type="dxa"/>
          </w:tcPr>
          <w:p w14:paraId="67509100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/evaluate</w:t>
            </w:r>
          </w:p>
        </w:tc>
        <w:tc>
          <w:tcPr>
            <w:tcW w:w="2160" w:type="dxa"/>
          </w:tcPr>
          <w:p w14:paraId="18D79E12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单条回答质量评估</w:t>
            </w:r>
          </w:p>
        </w:tc>
        <w:tc>
          <w:tcPr>
            <w:tcW w:w="2160" w:type="dxa"/>
          </w:tcPr>
          <w:p w14:paraId="22D7CFB0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否</w:t>
            </w:r>
          </w:p>
        </w:tc>
      </w:tr>
      <w:tr w:rsidR="002D7FE0" w14:paraId="25B5FC35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58F4A8" w14:textId="77777777" w:rsidR="002D7FE0" w:rsidRDefault="00000000">
            <w:r>
              <w:rPr>
                <w:sz w:val="18"/>
              </w:rPr>
              <w:t>POST</w:t>
            </w:r>
          </w:p>
        </w:tc>
        <w:tc>
          <w:tcPr>
            <w:tcW w:w="2160" w:type="dxa"/>
          </w:tcPr>
          <w:p w14:paraId="14AEB19E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/evaluate/batch</w:t>
            </w:r>
          </w:p>
        </w:tc>
        <w:tc>
          <w:tcPr>
            <w:tcW w:w="2160" w:type="dxa"/>
          </w:tcPr>
          <w:p w14:paraId="0CE0B30C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批量评估</w:t>
            </w:r>
          </w:p>
        </w:tc>
        <w:tc>
          <w:tcPr>
            <w:tcW w:w="2160" w:type="dxa"/>
          </w:tcPr>
          <w:p w14:paraId="23419320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否</w:t>
            </w:r>
          </w:p>
        </w:tc>
      </w:tr>
      <w:tr w:rsidR="002D7FE0" w14:paraId="49430C58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993EF7" w14:textId="77777777" w:rsidR="002D7FE0" w:rsidRDefault="00000000"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14:paraId="7F116F08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/history/{conversation_id}</w:t>
            </w:r>
          </w:p>
        </w:tc>
        <w:tc>
          <w:tcPr>
            <w:tcW w:w="2160" w:type="dxa"/>
          </w:tcPr>
          <w:p w14:paraId="5ADD75EC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获取对话历史</w:t>
            </w:r>
          </w:p>
        </w:tc>
        <w:tc>
          <w:tcPr>
            <w:tcW w:w="2160" w:type="dxa"/>
          </w:tcPr>
          <w:p w14:paraId="7D01CDDA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否</w:t>
            </w:r>
          </w:p>
        </w:tc>
      </w:tr>
      <w:tr w:rsidR="002D7FE0" w14:paraId="679B5934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3D7864" w14:textId="77777777" w:rsidR="002D7FE0" w:rsidRDefault="00000000">
            <w:r>
              <w:rPr>
                <w:sz w:val="18"/>
              </w:rPr>
              <w:t>DELETE</w:t>
            </w:r>
          </w:p>
        </w:tc>
        <w:tc>
          <w:tcPr>
            <w:tcW w:w="2160" w:type="dxa"/>
          </w:tcPr>
          <w:p w14:paraId="4D4067CC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/history/{conversation_id}</w:t>
            </w:r>
          </w:p>
        </w:tc>
        <w:tc>
          <w:tcPr>
            <w:tcW w:w="2160" w:type="dxa"/>
          </w:tcPr>
          <w:p w14:paraId="3ADAE449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删除对话</w:t>
            </w:r>
          </w:p>
        </w:tc>
        <w:tc>
          <w:tcPr>
            <w:tcW w:w="2160" w:type="dxa"/>
          </w:tcPr>
          <w:p w14:paraId="7A74A2ED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否</w:t>
            </w:r>
          </w:p>
        </w:tc>
      </w:tr>
      <w:tr w:rsidR="002D7FE0" w14:paraId="5242BFE4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BA0A83" w14:textId="77777777" w:rsidR="002D7FE0" w:rsidRDefault="00000000"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14:paraId="75322FA2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/health</w:t>
            </w:r>
          </w:p>
        </w:tc>
        <w:tc>
          <w:tcPr>
            <w:tcW w:w="2160" w:type="dxa"/>
          </w:tcPr>
          <w:p w14:paraId="215A5735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健康检查</w:t>
            </w:r>
          </w:p>
        </w:tc>
        <w:tc>
          <w:tcPr>
            <w:tcW w:w="2160" w:type="dxa"/>
          </w:tcPr>
          <w:p w14:paraId="21D061C0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否</w:t>
            </w:r>
          </w:p>
        </w:tc>
      </w:tr>
    </w:tbl>
    <w:p w14:paraId="65C8700F" w14:textId="77777777" w:rsidR="002D7FE0" w:rsidRDefault="002D7FE0"/>
    <w:p w14:paraId="557FCE4F" w14:textId="77777777" w:rsidR="002D7FE0" w:rsidRDefault="00000000">
      <w:pPr>
        <w:pStyle w:val="21"/>
      </w:pPr>
      <w:r>
        <w:t>请求</w:t>
      </w:r>
      <w:r>
        <w:t>/</w:t>
      </w:r>
      <w:r>
        <w:t>响应示例</w:t>
      </w:r>
    </w:p>
    <w:p w14:paraId="231A84E4" w14:textId="77777777" w:rsidR="002D7FE0" w:rsidRDefault="00000000">
      <w:r>
        <w:t xml:space="preserve">POST /chat </w:t>
      </w:r>
      <w:r>
        <w:t>请求示例：</w:t>
      </w:r>
    </w:p>
    <w:p w14:paraId="4B68F0A6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// Request</w:t>
      </w:r>
      <w:r>
        <w:rPr>
          <w:rFonts w:ascii="Consolas" w:hAnsi="Consolas"/>
          <w:color w:val="2D2D2D"/>
          <w:sz w:val="18"/>
        </w:rPr>
        <w:br/>
        <w:t>{</w:t>
      </w:r>
      <w:r>
        <w:rPr>
          <w:rFonts w:ascii="Consolas" w:hAnsi="Consolas"/>
          <w:color w:val="2D2D2D"/>
          <w:sz w:val="18"/>
        </w:rPr>
        <w:br/>
        <w:t xml:space="preserve">    "query": "</w:t>
      </w:r>
      <w:r>
        <w:rPr>
          <w:rFonts w:ascii="Consolas" w:hAnsi="Consolas"/>
          <w:color w:val="2D2D2D"/>
          <w:sz w:val="18"/>
        </w:rPr>
        <w:t>什么是</w:t>
      </w:r>
      <w:r>
        <w:rPr>
          <w:rFonts w:ascii="Consolas" w:hAnsi="Consolas"/>
          <w:color w:val="2D2D2D"/>
          <w:sz w:val="18"/>
        </w:rPr>
        <w:t>RAG</w:t>
      </w:r>
      <w:r>
        <w:rPr>
          <w:rFonts w:ascii="Consolas" w:hAnsi="Consolas"/>
          <w:color w:val="2D2D2D"/>
          <w:sz w:val="18"/>
        </w:rPr>
        <w:t>？</w:t>
      </w:r>
      <w:r>
        <w:rPr>
          <w:rFonts w:ascii="Consolas" w:hAnsi="Consolas"/>
          <w:color w:val="2D2D2D"/>
          <w:sz w:val="18"/>
        </w:rPr>
        <w:t>",</w:t>
      </w:r>
      <w:r>
        <w:rPr>
          <w:rFonts w:ascii="Consolas" w:hAnsi="Consolas"/>
          <w:color w:val="2D2D2D"/>
          <w:sz w:val="18"/>
        </w:rPr>
        <w:br/>
        <w:t xml:space="preserve">    "conversation_id": "uuid-xxxx",</w:t>
      </w:r>
      <w:r>
        <w:rPr>
          <w:rFonts w:ascii="Consolas" w:hAnsi="Consolas"/>
          <w:color w:val="2D2D2D"/>
          <w:sz w:val="18"/>
        </w:rPr>
        <w:br/>
        <w:t xml:space="preserve">    "temperature": 0.7,</w:t>
      </w:r>
      <w:r>
        <w:rPr>
          <w:rFonts w:ascii="Consolas" w:hAnsi="Consolas"/>
          <w:color w:val="2D2D2D"/>
          <w:sz w:val="18"/>
        </w:rPr>
        <w:br/>
        <w:t xml:space="preserve">    "top_k": 5</w:t>
      </w:r>
      <w:r>
        <w:rPr>
          <w:rFonts w:ascii="Consolas" w:hAnsi="Consolas"/>
          <w:color w:val="2D2D2D"/>
          <w:sz w:val="18"/>
        </w:rPr>
        <w:br/>
        <w:t>}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// Response</w:t>
      </w:r>
      <w:r>
        <w:rPr>
          <w:rFonts w:ascii="Consolas" w:hAnsi="Consolas"/>
          <w:color w:val="2D2D2D"/>
          <w:sz w:val="18"/>
        </w:rPr>
        <w:br/>
        <w:t>{</w:t>
      </w:r>
      <w:r>
        <w:rPr>
          <w:rFonts w:ascii="Consolas" w:hAnsi="Consolas"/>
          <w:color w:val="2D2D2D"/>
          <w:sz w:val="18"/>
        </w:rPr>
        <w:br/>
        <w:t xml:space="preserve">    "answer": "RAG</w:t>
      </w:r>
      <w:r>
        <w:rPr>
          <w:rFonts w:ascii="Consolas" w:hAnsi="Consolas"/>
          <w:color w:val="2D2D2D"/>
          <w:sz w:val="18"/>
        </w:rPr>
        <w:t>（</w:t>
      </w:r>
      <w:r>
        <w:rPr>
          <w:rFonts w:ascii="Consolas" w:hAnsi="Consolas"/>
          <w:color w:val="2D2D2D"/>
          <w:sz w:val="18"/>
        </w:rPr>
        <w:t>Retrieval-Augmented Generation</w:t>
      </w:r>
      <w:r>
        <w:rPr>
          <w:rFonts w:ascii="Consolas" w:hAnsi="Consolas"/>
          <w:color w:val="2D2D2D"/>
          <w:sz w:val="18"/>
        </w:rPr>
        <w:t>）是一种将检索系统</w:t>
      </w:r>
      <w:r>
        <w:rPr>
          <w:rFonts w:ascii="Consolas" w:hAnsi="Consolas"/>
          <w:color w:val="2D2D2D"/>
          <w:sz w:val="18"/>
        </w:rPr>
        <w:t>...",</w:t>
      </w:r>
      <w:r>
        <w:rPr>
          <w:rFonts w:ascii="Consolas" w:hAnsi="Consolas"/>
          <w:color w:val="2D2D2D"/>
          <w:sz w:val="18"/>
        </w:rPr>
        <w:br/>
        <w:t xml:space="preserve">    "sources": [</w:t>
      </w:r>
      <w:r>
        <w:rPr>
          <w:rFonts w:ascii="Consolas" w:hAnsi="Consolas"/>
          <w:color w:val="2D2D2D"/>
          <w:sz w:val="18"/>
        </w:rPr>
        <w:br/>
        <w:t xml:space="preserve">        {"content": "RAG</w:t>
      </w:r>
      <w:r>
        <w:rPr>
          <w:rFonts w:ascii="Consolas" w:hAnsi="Consolas"/>
          <w:color w:val="2D2D2D"/>
          <w:sz w:val="18"/>
        </w:rPr>
        <w:t>结合了检索和生成两种技术</w:t>
      </w:r>
      <w:r>
        <w:rPr>
          <w:rFonts w:ascii="Consolas" w:hAnsi="Consolas"/>
          <w:color w:val="2D2D2D"/>
          <w:sz w:val="18"/>
        </w:rPr>
        <w:t>...", "source": "rag_paper.pdf", "score": 0.92}</w:t>
      </w:r>
      <w:r>
        <w:rPr>
          <w:rFonts w:ascii="Consolas" w:hAnsi="Consolas"/>
          <w:color w:val="2D2D2D"/>
          <w:sz w:val="18"/>
        </w:rPr>
        <w:br/>
        <w:t xml:space="preserve">    ],</w:t>
      </w:r>
      <w:r>
        <w:rPr>
          <w:rFonts w:ascii="Consolas" w:hAnsi="Consolas"/>
          <w:color w:val="2D2D2D"/>
          <w:sz w:val="18"/>
        </w:rPr>
        <w:br/>
        <w:t xml:space="preserve">    "conversation_id": "uuid-xxxx",</w:t>
      </w:r>
      <w:r>
        <w:rPr>
          <w:rFonts w:ascii="Consolas" w:hAnsi="Consolas"/>
          <w:color w:val="2D2D2D"/>
          <w:sz w:val="18"/>
        </w:rPr>
        <w:br/>
        <w:t xml:space="preserve">    "evaluation": {</w:t>
      </w:r>
      <w:r>
        <w:rPr>
          <w:rFonts w:ascii="Consolas" w:hAnsi="Consolas"/>
          <w:color w:val="2D2D2D"/>
          <w:sz w:val="18"/>
        </w:rPr>
        <w:br/>
        <w:t xml:space="preserve">        "faithfulness": 0.92,</w:t>
      </w:r>
      <w:r>
        <w:rPr>
          <w:rFonts w:ascii="Consolas" w:hAnsi="Consolas"/>
          <w:color w:val="2D2D2D"/>
          <w:sz w:val="18"/>
        </w:rPr>
        <w:br/>
        <w:t xml:space="preserve">        "answer_relevancy": 0.88,</w:t>
      </w:r>
      <w:r>
        <w:rPr>
          <w:rFonts w:ascii="Consolas" w:hAnsi="Consolas"/>
          <w:color w:val="2D2D2D"/>
          <w:sz w:val="18"/>
        </w:rPr>
        <w:br/>
        <w:t xml:space="preserve">        "context_relevancy": 0.85,</w:t>
      </w:r>
      <w:r>
        <w:rPr>
          <w:rFonts w:ascii="Consolas" w:hAnsi="Consolas"/>
          <w:color w:val="2D2D2D"/>
          <w:sz w:val="18"/>
        </w:rPr>
        <w:br/>
        <w:t xml:space="preserve">        "latency_ms": 1250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lastRenderedPageBreak/>
        <w:t xml:space="preserve">    }</w:t>
      </w:r>
      <w:r>
        <w:rPr>
          <w:rFonts w:ascii="Consolas" w:hAnsi="Consolas"/>
          <w:color w:val="2D2D2D"/>
          <w:sz w:val="18"/>
        </w:rPr>
        <w:br/>
        <w:t>}</w:t>
      </w:r>
    </w:p>
    <w:p w14:paraId="13E4F7A2" w14:textId="77777777" w:rsidR="002D7FE0" w:rsidRDefault="00000000">
      <w:r>
        <w:br w:type="page"/>
      </w:r>
    </w:p>
    <w:p w14:paraId="51FCC7D5" w14:textId="77777777" w:rsidR="002D7FE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数据流详解</w:t>
      </w:r>
    </w:p>
    <w:p w14:paraId="698B293E" w14:textId="77777777" w:rsidR="002D7FE0" w:rsidRDefault="00000000">
      <w:pPr>
        <w:pStyle w:val="21"/>
        <w:rPr>
          <w:lang w:eastAsia="zh-CN"/>
        </w:rPr>
      </w:pPr>
      <w:r>
        <w:rPr>
          <w:lang w:eastAsia="zh-CN"/>
        </w:rPr>
        <w:t>6.1 RAG</w:t>
      </w:r>
      <w:r>
        <w:rPr>
          <w:lang w:eastAsia="zh-CN"/>
        </w:rPr>
        <w:t>问答完整数据流</w:t>
      </w:r>
    </w:p>
    <w:p w14:paraId="1ABA1AD3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[</w:t>
      </w:r>
      <w:proofErr w:type="spellStart"/>
      <w:r>
        <w:rPr>
          <w:rFonts w:ascii="Consolas" w:hAnsi="Consolas"/>
          <w:color w:val="2D2D2D"/>
          <w:sz w:val="18"/>
        </w:rPr>
        <w:t>用户</w:t>
      </w:r>
      <w:proofErr w:type="spellEnd"/>
      <w:r>
        <w:rPr>
          <w:rFonts w:ascii="Consolas" w:hAnsi="Consolas"/>
          <w:color w:val="2D2D2D"/>
          <w:sz w:val="18"/>
        </w:rPr>
        <w:t>] POST /chat {query: "</w:t>
      </w:r>
      <w:r>
        <w:rPr>
          <w:rFonts w:ascii="Consolas" w:hAnsi="Consolas"/>
          <w:color w:val="2D2D2D"/>
          <w:sz w:val="18"/>
        </w:rPr>
        <w:t>什么是</w:t>
      </w:r>
      <w:r>
        <w:rPr>
          <w:rFonts w:ascii="Consolas" w:hAnsi="Consolas"/>
          <w:color w:val="2D2D2D"/>
          <w:sz w:val="18"/>
        </w:rPr>
        <w:t>RAG</w:t>
      </w:r>
      <w:r>
        <w:rPr>
          <w:rFonts w:ascii="Consolas" w:hAnsi="Consolas"/>
          <w:color w:val="2D2D2D"/>
          <w:sz w:val="18"/>
        </w:rPr>
        <w:t>？</w:t>
      </w:r>
      <w:r>
        <w:rPr>
          <w:rFonts w:ascii="Consolas" w:hAnsi="Consolas"/>
          <w:color w:val="2D2D2D"/>
          <w:sz w:val="18"/>
        </w:rPr>
        <w:t>"}</w:t>
      </w:r>
      <w:r>
        <w:rPr>
          <w:rFonts w:ascii="Consolas" w:hAnsi="Consolas"/>
          <w:color w:val="2D2D2D"/>
          <w:sz w:val="18"/>
        </w:rPr>
        <w:br/>
        <w:t xml:space="preserve">    │</w:t>
      </w:r>
      <w:r>
        <w:rPr>
          <w:rFonts w:ascii="Consolas" w:hAnsi="Consolas"/>
          <w:color w:val="2D2D2D"/>
          <w:sz w:val="18"/>
        </w:rPr>
        <w:br/>
        <w:t xml:space="preserve">    ▼</w:t>
      </w:r>
      <w:r>
        <w:rPr>
          <w:rFonts w:ascii="Consolas" w:hAnsi="Consolas"/>
          <w:color w:val="2D2D2D"/>
          <w:sz w:val="18"/>
        </w:rPr>
        <w:br/>
        <w:t xml:space="preserve">[main.py] </w:t>
      </w:r>
      <w:r>
        <w:rPr>
          <w:rFonts w:ascii="Consolas" w:hAnsi="Consolas"/>
          <w:color w:val="2D2D2D"/>
          <w:sz w:val="18"/>
        </w:rPr>
        <w:t>解析请求</w:t>
      </w:r>
      <w:r>
        <w:rPr>
          <w:rFonts w:ascii="Consolas" w:hAnsi="Consolas"/>
          <w:color w:val="2D2D2D"/>
          <w:sz w:val="18"/>
        </w:rPr>
        <w:t xml:space="preserve"> → ChatRequest</w:t>
      </w:r>
      <w:r>
        <w:rPr>
          <w:rFonts w:ascii="Consolas" w:hAnsi="Consolas"/>
          <w:color w:val="2D2D2D"/>
          <w:sz w:val="18"/>
        </w:rPr>
        <w:br/>
        <w:t xml:space="preserve">    │</w:t>
      </w:r>
      <w:r>
        <w:rPr>
          <w:rFonts w:ascii="Consolas" w:hAnsi="Consolas"/>
          <w:color w:val="2D2D2D"/>
          <w:sz w:val="18"/>
        </w:rPr>
        <w:br/>
        <w:t xml:space="preserve">    ▼</w:t>
      </w:r>
      <w:r>
        <w:rPr>
          <w:rFonts w:ascii="Consolas" w:hAnsi="Consolas"/>
          <w:color w:val="2D2D2D"/>
          <w:sz w:val="18"/>
        </w:rPr>
        <w:br/>
        <w:t>[rag_</w:t>
      </w:r>
      <w:proofErr w:type="gramStart"/>
      <w:r>
        <w:rPr>
          <w:rFonts w:ascii="Consolas" w:hAnsi="Consolas"/>
          <w:color w:val="2D2D2D"/>
          <w:sz w:val="18"/>
        </w:rPr>
        <w:t>chain.achat</w:t>
      </w:r>
      <w:proofErr w:type="gramEnd"/>
      <w:r>
        <w:rPr>
          <w:rFonts w:ascii="Consolas" w:hAnsi="Consolas"/>
          <w:color w:val="2D2D2D"/>
          <w:sz w:val="18"/>
        </w:rPr>
        <w:t>()]</w:t>
      </w:r>
      <w:r>
        <w:rPr>
          <w:rFonts w:ascii="Consolas" w:hAnsi="Consolas"/>
          <w:color w:val="2D2D2D"/>
          <w:sz w:val="18"/>
        </w:rPr>
        <w:br/>
        <w:t xml:space="preserve">    ├─ 1. </w:t>
      </w:r>
      <w:r>
        <w:rPr>
          <w:rFonts w:ascii="Consolas" w:hAnsi="Consolas"/>
          <w:color w:val="2D2D2D"/>
          <w:sz w:val="18"/>
        </w:rPr>
        <w:t>查询改写</w:t>
      </w:r>
      <w:r>
        <w:rPr>
          <w:rFonts w:ascii="Consolas" w:hAnsi="Consolas"/>
          <w:color w:val="2D2D2D"/>
          <w:sz w:val="18"/>
        </w:rPr>
        <w:t>: "</w:t>
      </w:r>
      <w:r>
        <w:rPr>
          <w:rFonts w:ascii="Consolas" w:hAnsi="Consolas"/>
          <w:color w:val="2D2D2D"/>
          <w:sz w:val="18"/>
        </w:rPr>
        <w:t>什么是</w:t>
      </w:r>
      <w:r>
        <w:rPr>
          <w:rFonts w:ascii="Consolas" w:hAnsi="Consolas"/>
          <w:color w:val="2D2D2D"/>
          <w:sz w:val="18"/>
        </w:rPr>
        <w:t xml:space="preserve">RAG" → </w:t>
      </w:r>
      <w:r>
        <w:rPr>
          <w:rFonts w:ascii="Consolas" w:hAnsi="Consolas"/>
          <w:color w:val="2D2D2D"/>
          <w:sz w:val="18"/>
        </w:rPr>
        <w:t>保持</w:t>
      </w:r>
      <w:r>
        <w:rPr>
          <w:rFonts w:ascii="Consolas" w:hAnsi="Consolas"/>
          <w:color w:val="2D2D2D"/>
          <w:sz w:val="18"/>
        </w:rPr>
        <w:t xml:space="preserve"> / "</w:t>
      </w:r>
      <w:r>
        <w:rPr>
          <w:rFonts w:ascii="Consolas" w:hAnsi="Consolas"/>
          <w:color w:val="2D2D2D"/>
          <w:sz w:val="18"/>
        </w:rPr>
        <w:t>解释</w:t>
      </w:r>
      <w:r>
        <w:rPr>
          <w:rFonts w:ascii="Consolas" w:hAnsi="Consolas"/>
          <w:color w:val="2D2D2D"/>
          <w:sz w:val="18"/>
        </w:rPr>
        <w:t>RAG</w:t>
      </w:r>
      <w:r>
        <w:rPr>
          <w:rFonts w:ascii="Consolas" w:hAnsi="Consolas"/>
          <w:color w:val="2D2D2D"/>
          <w:sz w:val="18"/>
        </w:rPr>
        <w:t>技术的原理和应用</w:t>
      </w:r>
      <w:r>
        <w:rPr>
          <w:rFonts w:ascii="Consolas" w:hAnsi="Consolas"/>
          <w:color w:val="2D2D2D"/>
          <w:sz w:val="18"/>
        </w:rPr>
        <w:t>"</w:t>
      </w:r>
      <w:r>
        <w:rPr>
          <w:rFonts w:ascii="Consolas" w:hAnsi="Consolas"/>
          <w:color w:val="2D2D2D"/>
          <w:sz w:val="18"/>
        </w:rPr>
        <w:br/>
        <w:t xml:space="preserve">    ├─ 2. </w:t>
      </w:r>
      <w:r>
        <w:rPr>
          <w:rFonts w:ascii="Consolas" w:hAnsi="Consolas"/>
          <w:color w:val="2D2D2D"/>
          <w:sz w:val="18"/>
        </w:rPr>
        <w:t>混合检索</w:t>
      </w:r>
      <w:r>
        <w:rPr>
          <w:rFonts w:ascii="Consolas" w:hAnsi="Consolas"/>
          <w:color w:val="2D2D2D"/>
          <w:sz w:val="18"/>
        </w:rPr>
        <w:t xml:space="preserve">: </w:t>
      </w:r>
      <w:r>
        <w:rPr>
          <w:rFonts w:ascii="Consolas" w:hAnsi="Consolas"/>
          <w:color w:val="2D2D2D"/>
          <w:sz w:val="18"/>
        </w:rPr>
        <w:br/>
        <w:t xml:space="preserve">    │     BM25</w:t>
      </w:r>
      <w:r>
        <w:rPr>
          <w:rFonts w:ascii="Consolas" w:hAnsi="Consolas"/>
          <w:color w:val="2D2D2D"/>
          <w:sz w:val="18"/>
        </w:rPr>
        <w:t>检索</w:t>
      </w:r>
      <w:r>
        <w:rPr>
          <w:rFonts w:ascii="Consolas" w:hAnsi="Consolas"/>
          <w:color w:val="2D2D2D"/>
          <w:sz w:val="18"/>
        </w:rPr>
        <w:t xml:space="preserve"> → [(Doc1, 0.85), (Doc2, 0.72), ...]</w:t>
      </w:r>
      <w:r>
        <w:rPr>
          <w:rFonts w:ascii="Consolas" w:hAnsi="Consolas"/>
          <w:color w:val="2D2D2D"/>
          <w:sz w:val="18"/>
        </w:rPr>
        <w:br/>
        <w:t xml:space="preserve">    │     Dense</w:t>
      </w:r>
      <w:r>
        <w:rPr>
          <w:rFonts w:ascii="Consolas" w:hAnsi="Consolas"/>
          <w:color w:val="2D2D2D"/>
          <w:sz w:val="18"/>
        </w:rPr>
        <w:t>检索</w:t>
      </w:r>
      <w:r>
        <w:rPr>
          <w:rFonts w:ascii="Consolas" w:hAnsi="Consolas"/>
          <w:color w:val="2D2D2D"/>
          <w:sz w:val="18"/>
        </w:rPr>
        <w:t xml:space="preserve"> → [(Doc2, 0.88), (Doc3, 0.76), ...]</w:t>
      </w:r>
      <w:r>
        <w:rPr>
          <w:rFonts w:ascii="Consolas" w:hAnsi="Consolas"/>
          <w:color w:val="2D2D2D"/>
          <w:sz w:val="18"/>
        </w:rPr>
        <w:br/>
        <w:t xml:space="preserve">    │     RRF</w:t>
      </w:r>
      <w:r>
        <w:rPr>
          <w:rFonts w:ascii="Consolas" w:hAnsi="Consolas"/>
          <w:color w:val="2D2D2D"/>
          <w:sz w:val="18"/>
        </w:rPr>
        <w:t>融合</w:t>
      </w:r>
      <w:r>
        <w:rPr>
          <w:rFonts w:ascii="Consolas" w:hAnsi="Consolas"/>
          <w:color w:val="2D2D2D"/>
          <w:sz w:val="18"/>
        </w:rPr>
        <w:t xml:space="preserve">   → [(Doc2, </w:t>
      </w:r>
      <w:r>
        <w:rPr>
          <w:rFonts w:ascii="Consolas" w:hAnsi="Consolas"/>
          <w:color w:val="2D2D2D"/>
          <w:sz w:val="18"/>
        </w:rPr>
        <w:t>高</w:t>
      </w:r>
      <w:r>
        <w:rPr>
          <w:rFonts w:ascii="Consolas" w:hAnsi="Consolas"/>
          <w:color w:val="2D2D2D"/>
          <w:sz w:val="18"/>
        </w:rPr>
        <w:t xml:space="preserve">), (Doc1, </w:t>
      </w:r>
      <w:r>
        <w:rPr>
          <w:rFonts w:ascii="Consolas" w:hAnsi="Consolas"/>
          <w:color w:val="2D2D2D"/>
          <w:sz w:val="18"/>
        </w:rPr>
        <w:t>高</w:t>
      </w:r>
      <w:r>
        <w:rPr>
          <w:rFonts w:ascii="Consolas" w:hAnsi="Consolas"/>
          <w:color w:val="2D2D2D"/>
          <w:sz w:val="18"/>
        </w:rPr>
        <w:t xml:space="preserve">), (Doc3, </w:t>
      </w:r>
      <w:r>
        <w:rPr>
          <w:rFonts w:ascii="Consolas" w:hAnsi="Consolas"/>
          <w:color w:val="2D2D2D"/>
          <w:sz w:val="18"/>
        </w:rPr>
        <w:t>中</w:t>
      </w:r>
      <w:r>
        <w:rPr>
          <w:rFonts w:ascii="Consolas" w:hAnsi="Consolas"/>
          <w:color w:val="2D2D2D"/>
          <w:sz w:val="18"/>
        </w:rPr>
        <w:t>), ...]</w:t>
      </w:r>
      <w:r>
        <w:rPr>
          <w:rFonts w:ascii="Consolas" w:hAnsi="Consolas"/>
          <w:color w:val="2D2D2D"/>
          <w:sz w:val="18"/>
        </w:rPr>
        <w:br/>
        <w:t xml:space="preserve">    ├─ 3. </w:t>
      </w:r>
      <w:r>
        <w:rPr>
          <w:rFonts w:ascii="Consolas" w:hAnsi="Consolas"/>
          <w:color w:val="2D2D2D"/>
          <w:sz w:val="18"/>
        </w:rPr>
        <w:t>重排序</w:t>
      </w:r>
      <w:r>
        <w:rPr>
          <w:rFonts w:ascii="Consolas" w:hAnsi="Consolas"/>
          <w:color w:val="2D2D2D"/>
          <w:sz w:val="18"/>
        </w:rPr>
        <w:t>:</w:t>
      </w:r>
      <w:r>
        <w:rPr>
          <w:rFonts w:ascii="Consolas" w:hAnsi="Consolas"/>
          <w:color w:val="2D2D2D"/>
          <w:sz w:val="18"/>
        </w:rPr>
        <w:br/>
        <w:t xml:space="preserve">    │     Cross-Encoder → </w:t>
      </w:r>
      <w:r>
        <w:rPr>
          <w:rFonts w:ascii="Consolas" w:hAnsi="Consolas"/>
          <w:color w:val="2D2D2D"/>
          <w:sz w:val="18"/>
        </w:rPr>
        <w:t>重新打分排序</w:t>
      </w:r>
      <w:r>
        <w:rPr>
          <w:rFonts w:ascii="Consolas" w:hAnsi="Consolas"/>
          <w:color w:val="2D2D2D"/>
          <w:sz w:val="18"/>
        </w:rPr>
        <w:t xml:space="preserve"> → Top-K </w:t>
      </w:r>
      <w:r>
        <w:rPr>
          <w:rFonts w:ascii="Consolas" w:hAnsi="Consolas"/>
          <w:color w:val="2D2D2D"/>
          <w:sz w:val="18"/>
        </w:rPr>
        <w:t>结果</w:t>
      </w:r>
      <w:r>
        <w:rPr>
          <w:rFonts w:ascii="Consolas" w:hAnsi="Consolas"/>
          <w:color w:val="2D2D2D"/>
          <w:sz w:val="18"/>
        </w:rPr>
        <w:br/>
        <w:t xml:space="preserve">    ├─ 4. </w:t>
      </w:r>
      <w:r>
        <w:rPr>
          <w:rFonts w:ascii="Consolas" w:hAnsi="Consolas"/>
          <w:color w:val="2D2D2D"/>
          <w:sz w:val="18"/>
        </w:rPr>
        <w:t>构建提示词</w:t>
      </w:r>
      <w:r>
        <w:rPr>
          <w:rFonts w:ascii="Consolas" w:hAnsi="Consolas"/>
          <w:color w:val="2D2D2D"/>
          <w:sz w:val="18"/>
        </w:rPr>
        <w:t>:</w:t>
      </w:r>
      <w:r>
        <w:rPr>
          <w:rFonts w:ascii="Consolas" w:hAnsi="Consolas"/>
          <w:color w:val="2D2D2D"/>
          <w:sz w:val="18"/>
        </w:rPr>
        <w:br/>
        <w:t xml:space="preserve">    │     System: "</w:t>
      </w:r>
      <w:r>
        <w:rPr>
          <w:rFonts w:ascii="Consolas" w:hAnsi="Consolas"/>
          <w:color w:val="2D2D2D"/>
          <w:sz w:val="18"/>
        </w:rPr>
        <w:t>基于以下上下文回答问题</w:t>
      </w:r>
      <w:r>
        <w:rPr>
          <w:rFonts w:ascii="Consolas" w:hAnsi="Consolas"/>
          <w:color w:val="2D2D2D"/>
          <w:sz w:val="18"/>
        </w:rPr>
        <w:t>..."</w:t>
      </w:r>
      <w:r>
        <w:rPr>
          <w:rFonts w:ascii="Consolas" w:hAnsi="Consolas"/>
          <w:color w:val="2D2D2D"/>
          <w:sz w:val="18"/>
        </w:rPr>
        <w:br/>
        <w:t xml:space="preserve">    │     Contexts: [Doc2.content, Doc1.content]</w:t>
      </w:r>
      <w:r>
        <w:rPr>
          <w:rFonts w:ascii="Consolas" w:hAnsi="Consolas"/>
          <w:color w:val="2D2D2D"/>
          <w:sz w:val="18"/>
        </w:rPr>
        <w:br/>
        <w:t xml:space="preserve">    │     Question: "</w:t>
      </w:r>
      <w:r>
        <w:rPr>
          <w:rFonts w:ascii="Consolas" w:hAnsi="Consolas"/>
          <w:color w:val="2D2D2D"/>
          <w:sz w:val="18"/>
        </w:rPr>
        <w:t>什么是</w:t>
      </w:r>
      <w:r>
        <w:rPr>
          <w:rFonts w:ascii="Consolas" w:hAnsi="Consolas"/>
          <w:color w:val="2D2D2D"/>
          <w:sz w:val="18"/>
        </w:rPr>
        <w:t>RAG</w:t>
      </w:r>
      <w:r>
        <w:rPr>
          <w:rFonts w:ascii="Consolas" w:hAnsi="Consolas"/>
          <w:color w:val="2D2D2D"/>
          <w:sz w:val="18"/>
        </w:rPr>
        <w:t>？</w:t>
      </w:r>
      <w:r>
        <w:rPr>
          <w:rFonts w:ascii="Consolas" w:hAnsi="Consolas"/>
          <w:color w:val="2D2D2D"/>
          <w:sz w:val="18"/>
        </w:rPr>
        <w:t>"</w:t>
      </w:r>
      <w:r>
        <w:rPr>
          <w:rFonts w:ascii="Consolas" w:hAnsi="Consolas"/>
          <w:color w:val="2D2D2D"/>
          <w:sz w:val="18"/>
        </w:rPr>
        <w:br/>
        <w:t xml:space="preserve">    ├─ 5. LLM</w:t>
      </w:r>
      <w:r>
        <w:rPr>
          <w:rFonts w:ascii="Consolas" w:hAnsi="Consolas"/>
          <w:color w:val="2D2D2D"/>
          <w:sz w:val="18"/>
        </w:rPr>
        <w:t>生成</w:t>
      </w:r>
      <w:r>
        <w:rPr>
          <w:rFonts w:ascii="Consolas" w:hAnsi="Consolas"/>
          <w:color w:val="2D2D2D"/>
          <w:sz w:val="18"/>
        </w:rPr>
        <w:t>:</w:t>
      </w:r>
      <w:r>
        <w:rPr>
          <w:rFonts w:ascii="Consolas" w:hAnsi="Consolas"/>
          <w:color w:val="2D2D2D"/>
          <w:sz w:val="18"/>
        </w:rPr>
        <w:br/>
        <w:t xml:space="preserve">    │     OpenAI API → "RAG</w:t>
      </w:r>
      <w:r>
        <w:rPr>
          <w:rFonts w:ascii="Consolas" w:hAnsi="Consolas"/>
          <w:color w:val="2D2D2D"/>
          <w:sz w:val="18"/>
        </w:rPr>
        <w:t>是一种结合检索和生成</w:t>
      </w:r>
      <w:r>
        <w:rPr>
          <w:rFonts w:ascii="Consolas" w:hAnsi="Consolas"/>
          <w:color w:val="2D2D2D"/>
          <w:sz w:val="18"/>
        </w:rPr>
        <w:t>..."</w:t>
      </w:r>
      <w:r>
        <w:rPr>
          <w:rFonts w:ascii="Consolas" w:hAnsi="Consolas"/>
          <w:color w:val="2D2D2D"/>
          <w:sz w:val="18"/>
        </w:rPr>
        <w:br/>
        <w:t xml:space="preserve">    ├─ 6. </w:t>
      </w:r>
      <w:r>
        <w:rPr>
          <w:rFonts w:ascii="Consolas" w:hAnsi="Consolas"/>
          <w:color w:val="2D2D2D"/>
          <w:sz w:val="18"/>
        </w:rPr>
        <w:t>质量评估</w:t>
      </w:r>
      <w:r>
        <w:rPr>
          <w:rFonts w:ascii="Consolas" w:hAnsi="Consolas"/>
          <w:color w:val="2D2D2D"/>
          <w:sz w:val="18"/>
        </w:rPr>
        <w:t>:</w:t>
      </w:r>
      <w:r>
        <w:rPr>
          <w:rFonts w:ascii="Consolas" w:hAnsi="Consolas"/>
          <w:color w:val="2D2D2D"/>
          <w:sz w:val="18"/>
        </w:rPr>
        <w:br/>
        <w:t xml:space="preserve">    │     faithfulness=0.92, answer_relevancy=0.88, context_relevancy=0.85</w:t>
      </w:r>
      <w:r>
        <w:rPr>
          <w:rFonts w:ascii="Consolas" w:hAnsi="Consolas"/>
          <w:color w:val="2D2D2D"/>
          <w:sz w:val="18"/>
        </w:rPr>
        <w:br/>
        <w:t xml:space="preserve">    ├─ 7. </w:t>
      </w:r>
      <w:r>
        <w:rPr>
          <w:rFonts w:ascii="Consolas" w:hAnsi="Consolas"/>
          <w:color w:val="2D2D2D"/>
          <w:sz w:val="18"/>
        </w:rPr>
        <w:t>存储对话</w:t>
      </w:r>
      <w:r>
        <w:rPr>
          <w:rFonts w:ascii="Consolas" w:hAnsi="Consolas"/>
          <w:color w:val="2D2D2D"/>
          <w:sz w:val="18"/>
        </w:rPr>
        <w:t>:</w:t>
      </w:r>
      <w:r>
        <w:rPr>
          <w:rFonts w:ascii="Consolas" w:hAnsi="Consolas"/>
          <w:color w:val="2D2D2D"/>
          <w:sz w:val="18"/>
        </w:rPr>
        <w:br/>
        <w:t xml:space="preserve">    │     INSERT INTO messages (user_msg, assistant_msg, sources, evaluation)</w:t>
      </w:r>
      <w:r>
        <w:rPr>
          <w:rFonts w:ascii="Consolas" w:hAnsi="Consolas"/>
          <w:color w:val="2D2D2D"/>
          <w:sz w:val="18"/>
        </w:rPr>
        <w:br/>
        <w:t xml:space="preserve">    ▼</w:t>
      </w:r>
      <w:r>
        <w:rPr>
          <w:rFonts w:ascii="Consolas" w:hAnsi="Consolas"/>
          <w:color w:val="2D2D2D"/>
          <w:sz w:val="18"/>
        </w:rPr>
        <w:br/>
        <w:t>[</w:t>
      </w:r>
      <w:r>
        <w:rPr>
          <w:rFonts w:ascii="Consolas" w:hAnsi="Consolas"/>
          <w:color w:val="2D2D2D"/>
          <w:sz w:val="18"/>
        </w:rPr>
        <w:t>用户</w:t>
      </w:r>
      <w:r>
        <w:rPr>
          <w:rFonts w:ascii="Consolas" w:hAnsi="Consolas"/>
          <w:color w:val="2D2D2D"/>
          <w:sz w:val="18"/>
        </w:rPr>
        <w:t>] ← ChatResponse {answer, sources, evaluation}</w:t>
      </w:r>
    </w:p>
    <w:p w14:paraId="70A3C852" w14:textId="77777777" w:rsidR="002D7FE0" w:rsidRDefault="00000000">
      <w:pPr>
        <w:pStyle w:val="21"/>
      </w:pPr>
      <w:r>
        <w:t>6.2 Agent</w:t>
      </w:r>
      <w:r>
        <w:t>自主决策数据流</w:t>
      </w:r>
    </w:p>
    <w:p w14:paraId="5648F06B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[</w:t>
      </w:r>
      <w:r>
        <w:rPr>
          <w:rFonts w:ascii="Consolas" w:hAnsi="Consolas"/>
          <w:color w:val="2D2D2D"/>
          <w:sz w:val="18"/>
        </w:rPr>
        <w:t>用户</w:t>
      </w:r>
      <w:r>
        <w:rPr>
          <w:rFonts w:ascii="Consolas" w:hAnsi="Consolas"/>
          <w:color w:val="2D2D2D"/>
          <w:sz w:val="18"/>
        </w:rPr>
        <w:t>] POST /chat/agent {query: "</w:t>
      </w:r>
      <w:r>
        <w:rPr>
          <w:rFonts w:ascii="Consolas" w:hAnsi="Consolas"/>
          <w:color w:val="2D2D2D"/>
          <w:sz w:val="18"/>
        </w:rPr>
        <w:t>最新</w:t>
      </w:r>
      <w:r>
        <w:rPr>
          <w:rFonts w:ascii="Consolas" w:hAnsi="Consolas"/>
          <w:color w:val="2D2D2D"/>
          <w:sz w:val="18"/>
        </w:rPr>
        <w:t>AI</w:t>
      </w:r>
      <w:r>
        <w:rPr>
          <w:rFonts w:ascii="Consolas" w:hAnsi="Consolas"/>
          <w:color w:val="2D2D2D"/>
          <w:sz w:val="18"/>
        </w:rPr>
        <w:t>趋势是什么？</w:t>
      </w:r>
      <w:r>
        <w:rPr>
          <w:rFonts w:ascii="Consolas" w:hAnsi="Consolas"/>
          <w:color w:val="2D2D2D"/>
          <w:sz w:val="18"/>
        </w:rPr>
        <w:t>"}</w:t>
      </w:r>
      <w:r>
        <w:rPr>
          <w:rFonts w:ascii="Consolas" w:hAnsi="Consolas"/>
          <w:color w:val="2D2D2D"/>
          <w:sz w:val="18"/>
        </w:rPr>
        <w:br/>
        <w:t xml:space="preserve">    │</w:t>
      </w:r>
      <w:r>
        <w:rPr>
          <w:rFonts w:ascii="Consolas" w:hAnsi="Consolas"/>
          <w:color w:val="2D2D2D"/>
          <w:sz w:val="18"/>
        </w:rPr>
        <w:br/>
        <w:t xml:space="preserve">    ▼</w:t>
      </w:r>
      <w:r>
        <w:rPr>
          <w:rFonts w:ascii="Consolas" w:hAnsi="Consolas"/>
          <w:color w:val="2D2D2D"/>
          <w:sz w:val="18"/>
        </w:rPr>
        <w:br/>
        <w:t>[agent.arun()]</w:t>
      </w:r>
      <w:r>
        <w:rPr>
          <w:rFonts w:ascii="Consolas" w:hAnsi="Consolas"/>
          <w:color w:val="2D2D2D"/>
          <w:sz w:val="18"/>
        </w:rPr>
        <w:br/>
        <w:t xml:space="preserve">    │</w:t>
      </w:r>
      <w:r>
        <w:rPr>
          <w:rFonts w:ascii="Consolas" w:hAnsi="Consolas"/>
          <w:color w:val="2D2D2D"/>
          <w:sz w:val="18"/>
        </w:rPr>
        <w:br/>
        <w:t xml:space="preserve">    ▼</w:t>
      </w:r>
      <w:r>
        <w:rPr>
          <w:rFonts w:ascii="Consolas" w:hAnsi="Consolas"/>
          <w:color w:val="2D2D2D"/>
          <w:sz w:val="18"/>
        </w:rPr>
        <w:br/>
        <w:t>[DECIDE</w:t>
      </w:r>
      <w:r>
        <w:rPr>
          <w:rFonts w:ascii="Consolas" w:hAnsi="Consolas"/>
          <w:color w:val="2D2D2D"/>
          <w:sz w:val="18"/>
        </w:rPr>
        <w:t>节点</w:t>
      </w:r>
      <w:r>
        <w:rPr>
          <w:rFonts w:ascii="Consolas" w:hAnsi="Consolas"/>
          <w:color w:val="2D2D2D"/>
          <w:sz w:val="18"/>
        </w:rPr>
        <w:t>] LLM</w:t>
      </w:r>
      <w:r>
        <w:rPr>
          <w:rFonts w:ascii="Consolas" w:hAnsi="Consolas"/>
          <w:color w:val="2D2D2D"/>
          <w:sz w:val="18"/>
        </w:rPr>
        <w:t>判断</w:t>
      </w:r>
      <w:r>
        <w:rPr>
          <w:rFonts w:ascii="Consolas" w:hAnsi="Consolas"/>
          <w:color w:val="2D2D2D"/>
          <w:sz w:val="18"/>
        </w:rPr>
        <w:t>: "</w:t>
      </w:r>
      <w:r>
        <w:rPr>
          <w:rFonts w:ascii="Consolas" w:hAnsi="Consolas"/>
          <w:color w:val="2D2D2D"/>
          <w:sz w:val="18"/>
        </w:rPr>
        <w:t>需要检索才能回答</w:t>
      </w:r>
      <w:r>
        <w:rPr>
          <w:rFonts w:ascii="Consolas" w:hAnsi="Consolas"/>
          <w:color w:val="2D2D2D"/>
          <w:sz w:val="18"/>
        </w:rPr>
        <w:t>"</w:t>
      </w:r>
      <w:r>
        <w:rPr>
          <w:rFonts w:ascii="Consolas" w:hAnsi="Consolas"/>
          <w:color w:val="2D2D2D"/>
          <w:sz w:val="18"/>
        </w:rPr>
        <w:br/>
        <w:t xml:space="preserve">    │</w:t>
      </w:r>
      <w:r>
        <w:rPr>
          <w:rFonts w:ascii="Consolas" w:hAnsi="Consolas"/>
          <w:color w:val="2D2D2D"/>
          <w:sz w:val="18"/>
        </w:rPr>
        <w:br/>
        <w:t xml:space="preserve">    ▼</w:t>
      </w:r>
      <w:r>
        <w:rPr>
          <w:rFonts w:ascii="Consolas" w:hAnsi="Consolas"/>
          <w:color w:val="2D2D2D"/>
          <w:sz w:val="18"/>
        </w:rPr>
        <w:br/>
        <w:t>[RETRIEVE</w:t>
      </w:r>
      <w:r>
        <w:rPr>
          <w:rFonts w:ascii="Consolas" w:hAnsi="Consolas"/>
          <w:color w:val="2D2D2D"/>
          <w:sz w:val="18"/>
        </w:rPr>
        <w:t>节点</w:t>
      </w:r>
      <w:r>
        <w:rPr>
          <w:rFonts w:ascii="Consolas" w:hAnsi="Consolas"/>
          <w:color w:val="2D2D2D"/>
          <w:sz w:val="18"/>
        </w:rPr>
        <w:t xml:space="preserve">] </w:t>
      </w:r>
      <w:r>
        <w:rPr>
          <w:rFonts w:ascii="Consolas" w:hAnsi="Consolas"/>
          <w:color w:val="2D2D2D"/>
          <w:sz w:val="18"/>
        </w:rPr>
        <w:t>混合检索</w:t>
      </w:r>
      <w:r>
        <w:rPr>
          <w:rFonts w:ascii="Consolas" w:hAnsi="Consolas"/>
          <w:color w:val="2D2D2D"/>
          <w:sz w:val="18"/>
        </w:rPr>
        <w:t xml:space="preserve"> → </w:t>
      </w:r>
      <w:r>
        <w:rPr>
          <w:rFonts w:ascii="Consolas" w:hAnsi="Consolas"/>
          <w:color w:val="2D2D2D"/>
          <w:sz w:val="18"/>
        </w:rPr>
        <w:t>获取相关文档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lastRenderedPageBreak/>
        <w:t xml:space="preserve">    │</w:t>
      </w:r>
      <w:r>
        <w:rPr>
          <w:rFonts w:ascii="Consolas" w:hAnsi="Consolas"/>
          <w:color w:val="2D2D2D"/>
          <w:sz w:val="18"/>
        </w:rPr>
        <w:br/>
        <w:t xml:space="preserve">    ▼</w:t>
      </w:r>
      <w:r>
        <w:rPr>
          <w:rFonts w:ascii="Consolas" w:hAnsi="Consolas"/>
          <w:color w:val="2D2D2D"/>
          <w:sz w:val="18"/>
        </w:rPr>
        <w:br/>
        <w:t>[GENERATE</w:t>
      </w:r>
      <w:r>
        <w:rPr>
          <w:rFonts w:ascii="Consolas" w:hAnsi="Consolas"/>
          <w:color w:val="2D2D2D"/>
          <w:sz w:val="18"/>
        </w:rPr>
        <w:t>节点</w:t>
      </w:r>
      <w:r>
        <w:rPr>
          <w:rFonts w:ascii="Consolas" w:hAnsi="Consolas"/>
          <w:color w:val="2D2D2D"/>
          <w:sz w:val="18"/>
        </w:rPr>
        <w:t xml:space="preserve">] </w:t>
      </w:r>
      <w:r>
        <w:rPr>
          <w:rFonts w:ascii="Consolas" w:hAnsi="Consolas"/>
          <w:color w:val="2D2D2D"/>
          <w:sz w:val="18"/>
        </w:rPr>
        <w:t>基于上下文生成初步答案</w:t>
      </w:r>
      <w:r>
        <w:rPr>
          <w:rFonts w:ascii="Consolas" w:hAnsi="Consolas"/>
          <w:color w:val="2D2D2D"/>
          <w:sz w:val="18"/>
        </w:rPr>
        <w:br/>
        <w:t xml:space="preserve">    │</w:t>
      </w:r>
      <w:r>
        <w:rPr>
          <w:rFonts w:ascii="Consolas" w:hAnsi="Consolas"/>
          <w:color w:val="2D2D2D"/>
          <w:sz w:val="18"/>
        </w:rPr>
        <w:br/>
        <w:t xml:space="preserve">    ▼</w:t>
      </w:r>
      <w:r>
        <w:rPr>
          <w:rFonts w:ascii="Consolas" w:hAnsi="Consolas"/>
          <w:color w:val="2D2D2D"/>
          <w:sz w:val="18"/>
        </w:rPr>
        <w:br/>
        <w:t>[EVALUATE</w:t>
      </w:r>
      <w:r>
        <w:rPr>
          <w:rFonts w:ascii="Consolas" w:hAnsi="Consolas"/>
          <w:color w:val="2D2D2D"/>
          <w:sz w:val="18"/>
        </w:rPr>
        <w:t>节点</w:t>
      </w:r>
      <w:r>
        <w:rPr>
          <w:rFonts w:ascii="Consolas" w:hAnsi="Consolas"/>
          <w:color w:val="2D2D2D"/>
          <w:sz w:val="18"/>
        </w:rPr>
        <w:t>] LLM</w:t>
      </w:r>
      <w:r>
        <w:rPr>
          <w:rFonts w:ascii="Consolas" w:hAnsi="Consolas"/>
          <w:color w:val="2D2D2D"/>
          <w:sz w:val="18"/>
        </w:rPr>
        <w:t>判断</w:t>
      </w:r>
      <w:r>
        <w:rPr>
          <w:rFonts w:ascii="Consolas" w:hAnsi="Consolas"/>
          <w:color w:val="2D2D2D"/>
          <w:sz w:val="18"/>
        </w:rPr>
        <w:t>: "</w:t>
      </w:r>
      <w:r>
        <w:rPr>
          <w:rFonts w:ascii="Consolas" w:hAnsi="Consolas"/>
          <w:color w:val="2D2D2D"/>
          <w:sz w:val="18"/>
        </w:rPr>
        <w:t>答案完全基于上下文，质量合格</w:t>
      </w:r>
      <w:r>
        <w:rPr>
          <w:rFonts w:ascii="Consolas" w:hAnsi="Consolas"/>
          <w:color w:val="2D2D2D"/>
          <w:sz w:val="18"/>
        </w:rPr>
        <w:t>"</w:t>
      </w:r>
      <w:r>
        <w:rPr>
          <w:rFonts w:ascii="Consolas" w:hAnsi="Consolas"/>
          <w:color w:val="2D2D2D"/>
          <w:sz w:val="18"/>
        </w:rPr>
        <w:br/>
        <w:t xml:space="preserve">    │</w:t>
      </w:r>
      <w:r>
        <w:rPr>
          <w:rFonts w:ascii="Consolas" w:hAnsi="Consolas"/>
          <w:color w:val="2D2D2D"/>
          <w:sz w:val="18"/>
        </w:rPr>
        <w:br/>
        <w:t xml:space="preserve">    ▼ (</w:t>
      </w:r>
      <w:r>
        <w:rPr>
          <w:rFonts w:ascii="Consolas" w:hAnsi="Consolas"/>
          <w:color w:val="2D2D2D"/>
          <w:sz w:val="18"/>
        </w:rPr>
        <w:t>评估通过</w:t>
      </w:r>
      <w:r>
        <w:rPr>
          <w:rFonts w:ascii="Consolas" w:hAnsi="Consolas"/>
          <w:color w:val="2D2D2D"/>
          <w:sz w:val="18"/>
        </w:rPr>
        <w:t xml:space="preserve"> → </w:t>
      </w:r>
      <w:r>
        <w:rPr>
          <w:rFonts w:ascii="Consolas" w:hAnsi="Consolas"/>
          <w:color w:val="2D2D2D"/>
          <w:sz w:val="18"/>
        </w:rPr>
        <w:t>返回答案</w:t>
      </w:r>
      <w:r>
        <w:rPr>
          <w:rFonts w:ascii="Consolas" w:hAnsi="Consolas"/>
          <w:color w:val="2D2D2D"/>
          <w:sz w:val="18"/>
        </w:rPr>
        <w:t>)</w:t>
      </w:r>
      <w:r>
        <w:rPr>
          <w:rFonts w:ascii="Consolas" w:hAnsi="Consolas"/>
          <w:color w:val="2D2D2D"/>
          <w:sz w:val="18"/>
        </w:rPr>
        <w:br/>
        <w:t>[</w:t>
      </w:r>
      <w:r>
        <w:rPr>
          <w:rFonts w:ascii="Consolas" w:hAnsi="Consolas"/>
          <w:color w:val="2D2D2D"/>
          <w:sz w:val="18"/>
        </w:rPr>
        <w:t>用户</w:t>
      </w:r>
      <w:r>
        <w:rPr>
          <w:rFonts w:ascii="Consolas" w:hAnsi="Consolas"/>
          <w:color w:val="2D2D2D"/>
          <w:sz w:val="18"/>
        </w:rPr>
        <w:t>] ← AgentResponse {answer, reasoning_trace}</w:t>
      </w:r>
    </w:p>
    <w:p w14:paraId="473C11D0" w14:textId="77777777" w:rsidR="002D7FE0" w:rsidRDefault="00000000">
      <w:r>
        <w:br w:type="page"/>
      </w:r>
    </w:p>
    <w:p w14:paraId="66842357" w14:textId="77777777" w:rsidR="002D7FE0" w:rsidRDefault="00000000">
      <w:pPr>
        <w:pStyle w:val="1"/>
      </w:pPr>
      <w:r>
        <w:lastRenderedPageBreak/>
        <w:t xml:space="preserve">7. </w:t>
      </w:r>
      <w:r>
        <w:t>测试体系</w:t>
      </w:r>
    </w:p>
    <w:p w14:paraId="764CA515" w14:textId="77777777" w:rsidR="002D7FE0" w:rsidRDefault="00000000">
      <w:r>
        <w:t>项目使用</w:t>
      </w:r>
      <w:r>
        <w:t xml:space="preserve"> pytest + pytest-asyncio </w:t>
      </w:r>
      <w:r>
        <w:t>构建测试体系，覆盖核心模块：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7FE0" w14:paraId="262E2F4D" w14:textId="77777777" w:rsidTr="002D7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6606B8" w14:textId="77777777" w:rsidR="002D7FE0" w:rsidRDefault="00000000">
            <w:r>
              <w:rPr>
                <w:sz w:val="20"/>
              </w:rPr>
              <w:t>测试文件</w:t>
            </w:r>
          </w:p>
        </w:tc>
        <w:tc>
          <w:tcPr>
            <w:tcW w:w="2160" w:type="dxa"/>
          </w:tcPr>
          <w:p w14:paraId="661CB6DB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测试类</w:t>
            </w:r>
          </w:p>
        </w:tc>
        <w:tc>
          <w:tcPr>
            <w:tcW w:w="2160" w:type="dxa"/>
          </w:tcPr>
          <w:p w14:paraId="769FCCB1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测试用例数</w:t>
            </w:r>
          </w:p>
        </w:tc>
        <w:tc>
          <w:tcPr>
            <w:tcW w:w="2160" w:type="dxa"/>
          </w:tcPr>
          <w:p w14:paraId="6B7C9A09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覆盖内容</w:t>
            </w:r>
          </w:p>
        </w:tc>
      </w:tr>
      <w:tr w:rsidR="002D7FE0" w14:paraId="6B514292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D96354" w14:textId="77777777" w:rsidR="002D7FE0" w:rsidRDefault="00000000">
            <w:r>
              <w:rPr>
                <w:sz w:val="18"/>
              </w:rPr>
              <w:t>test_retriever.py</w:t>
            </w:r>
          </w:p>
        </w:tc>
        <w:tc>
          <w:tcPr>
            <w:tcW w:w="2160" w:type="dxa"/>
          </w:tcPr>
          <w:p w14:paraId="32C47CDC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TestHybridRetriever</w:t>
            </w:r>
          </w:p>
        </w:tc>
        <w:tc>
          <w:tcPr>
            <w:tcW w:w="2160" w:type="dxa"/>
          </w:tcPr>
          <w:p w14:paraId="36F6DA9D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372D98F2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中文分词、</w:t>
            </w:r>
            <w:r>
              <w:rPr>
                <w:sz w:val="18"/>
                <w:lang w:eastAsia="zh-CN"/>
              </w:rPr>
              <w:t>RRF</w:t>
            </w:r>
            <w:r>
              <w:rPr>
                <w:sz w:val="18"/>
                <w:lang w:eastAsia="zh-CN"/>
              </w:rPr>
              <w:t>融合、空列表、纯</w:t>
            </w:r>
            <w:r>
              <w:rPr>
                <w:sz w:val="18"/>
                <w:lang w:eastAsia="zh-CN"/>
              </w:rPr>
              <w:t>Dense</w:t>
            </w:r>
            <w:r>
              <w:rPr>
                <w:sz w:val="18"/>
                <w:lang w:eastAsia="zh-CN"/>
              </w:rPr>
              <w:t>检索、输出格式</w:t>
            </w:r>
          </w:p>
        </w:tc>
      </w:tr>
      <w:tr w:rsidR="002D7FE0" w14:paraId="5D25CD09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73BFE5" w14:textId="77777777" w:rsidR="002D7FE0" w:rsidRDefault="00000000">
            <w:r>
              <w:rPr>
                <w:sz w:val="18"/>
              </w:rPr>
              <w:t>test_reranker.py</w:t>
            </w:r>
          </w:p>
        </w:tc>
        <w:tc>
          <w:tcPr>
            <w:tcW w:w="2160" w:type="dxa"/>
          </w:tcPr>
          <w:p w14:paraId="1E957A8D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TestReranker</w:t>
            </w:r>
          </w:p>
        </w:tc>
        <w:tc>
          <w:tcPr>
            <w:tcW w:w="2160" w:type="dxa"/>
          </w:tcPr>
          <w:p w14:paraId="678B3C33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63916D95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  <w:r>
              <w:rPr>
                <w:sz w:val="18"/>
              </w:rPr>
              <w:t>策略、空列表、</w:t>
            </w:r>
            <w:r>
              <w:rPr>
                <w:sz w:val="18"/>
              </w:rPr>
              <w:t>LLM</w:t>
            </w:r>
            <w:r>
              <w:rPr>
                <w:sz w:val="18"/>
              </w:rPr>
              <w:t>打分、降级行为</w:t>
            </w:r>
          </w:p>
        </w:tc>
      </w:tr>
      <w:tr w:rsidR="002D7FE0" w14:paraId="745E7404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37BF4B" w14:textId="77777777" w:rsidR="002D7FE0" w:rsidRDefault="00000000">
            <w:r>
              <w:rPr>
                <w:sz w:val="18"/>
              </w:rPr>
              <w:t>test_evaluation.py</w:t>
            </w:r>
          </w:p>
        </w:tc>
        <w:tc>
          <w:tcPr>
            <w:tcW w:w="2160" w:type="dxa"/>
          </w:tcPr>
          <w:p w14:paraId="0BB25EBD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TestRAGEvaluator</w:t>
            </w:r>
          </w:p>
        </w:tc>
        <w:tc>
          <w:tcPr>
            <w:tcW w:w="2160" w:type="dxa"/>
          </w:tcPr>
          <w:p w14:paraId="54E93EDE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131DAC0F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忠实度、答案相关性、上下文相关性、完整评估结构、批量评估</w:t>
            </w:r>
          </w:p>
        </w:tc>
      </w:tr>
    </w:tbl>
    <w:p w14:paraId="6695C2F9" w14:textId="77777777" w:rsidR="002D7FE0" w:rsidRDefault="002D7FE0">
      <w:pPr>
        <w:rPr>
          <w:lang w:eastAsia="zh-CN"/>
        </w:rPr>
      </w:pPr>
    </w:p>
    <w:p w14:paraId="1A65BEAC" w14:textId="77777777" w:rsidR="002D7FE0" w:rsidRDefault="00000000">
      <w:pPr>
        <w:pStyle w:val="21"/>
      </w:pPr>
      <w:proofErr w:type="spellStart"/>
      <w:r>
        <w:t>测试运行命令</w:t>
      </w:r>
      <w:proofErr w:type="spellEnd"/>
    </w:p>
    <w:p w14:paraId="4C509BC2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 xml:space="preserve"># </w:t>
      </w:r>
      <w:r>
        <w:rPr>
          <w:rFonts w:ascii="Consolas" w:hAnsi="Consolas"/>
          <w:color w:val="2D2D2D"/>
          <w:sz w:val="18"/>
        </w:rPr>
        <w:t>运行全部测试</w:t>
      </w:r>
      <w:r>
        <w:rPr>
          <w:rFonts w:ascii="Consolas" w:hAnsi="Consolas"/>
          <w:color w:val="2D2D2D"/>
          <w:sz w:val="18"/>
        </w:rPr>
        <w:br/>
        <w:t>pytest tests/ -v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</w:t>
      </w:r>
      <w:r>
        <w:rPr>
          <w:rFonts w:ascii="Consolas" w:hAnsi="Consolas"/>
          <w:color w:val="2D2D2D"/>
          <w:sz w:val="18"/>
        </w:rPr>
        <w:t>运行特定测试文件</w:t>
      </w:r>
      <w:r>
        <w:rPr>
          <w:rFonts w:ascii="Consolas" w:hAnsi="Consolas"/>
          <w:color w:val="2D2D2D"/>
          <w:sz w:val="18"/>
        </w:rPr>
        <w:br/>
        <w:t>pytest tests/test_retriever.py -v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</w:t>
      </w:r>
      <w:r>
        <w:rPr>
          <w:rFonts w:ascii="Consolas" w:hAnsi="Consolas"/>
          <w:color w:val="2D2D2D"/>
          <w:sz w:val="18"/>
        </w:rPr>
        <w:t>运行特定测试类</w:t>
      </w:r>
      <w:r>
        <w:rPr>
          <w:rFonts w:ascii="Consolas" w:hAnsi="Consolas"/>
          <w:color w:val="2D2D2D"/>
          <w:sz w:val="18"/>
        </w:rPr>
        <w:br/>
        <w:t>pytest tests/test_retriever.py::TestHybridRetriever -v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 xml:space="preserve"># </w:t>
      </w:r>
      <w:r>
        <w:rPr>
          <w:rFonts w:ascii="Consolas" w:hAnsi="Consolas"/>
          <w:color w:val="2D2D2D"/>
          <w:sz w:val="18"/>
        </w:rPr>
        <w:t>生成覆盖率报告</w:t>
      </w:r>
      <w:r>
        <w:rPr>
          <w:rFonts w:ascii="Consolas" w:hAnsi="Consolas"/>
          <w:color w:val="2D2D2D"/>
          <w:sz w:val="18"/>
        </w:rPr>
        <w:br/>
        <w:t>pytest tests/ --cov=. --cov-report=html</w:t>
      </w:r>
    </w:p>
    <w:p w14:paraId="4B74420F" w14:textId="77777777" w:rsidR="002D7FE0" w:rsidRDefault="00000000">
      <w:pPr>
        <w:pStyle w:val="21"/>
      </w:pPr>
      <w:r>
        <w:t xml:space="preserve">conftest.py </w:t>
      </w:r>
      <w:r>
        <w:t>共享</w:t>
      </w:r>
      <w:r>
        <w:t xml:space="preserve"> Fixtures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FE0" w14:paraId="7D420A2F" w14:textId="77777777" w:rsidTr="002D7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171875" w14:textId="77777777" w:rsidR="002D7FE0" w:rsidRDefault="00000000">
            <w:r>
              <w:rPr>
                <w:sz w:val="20"/>
              </w:rPr>
              <w:t>Fixture</w:t>
            </w:r>
          </w:p>
        </w:tc>
        <w:tc>
          <w:tcPr>
            <w:tcW w:w="2880" w:type="dxa"/>
          </w:tcPr>
          <w:p w14:paraId="7F1226A1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作用域</w:t>
            </w:r>
          </w:p>
        </w:tc>
        <w:tc>
          <w:tcPr>
            <w:tcW w:w="2880" w:type="dxa"/>
          </w:tcPr>
          <w:p w14:paraId="7660DE6E" w14:textId="77777777" w:rsidR="002D7F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</w:t>
            </w:r>
          </w:p>
        </w:tc>
      </w:tr>
      <w:tr w:rsidR="002D7FE0" w14:paraId="71D69D26" w14:textId="77777777" w:rsidTr="002D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8DA063" w14:textId="77777777" w:rsidR="002D7FE0" w:rsidRDefault="00000000">
            <w:r>
              <w:rPr>
                <w:sz w:val="18"/>
              </w:rPr>
              <w:t>mock_settings</w:t>
            </w:r>
          </w:p>
        </w:tc>
        <w:tc>
          <w:tcPr>
            <w:tcW w:w="2880" w:type="dxa"/>
          </w:tcPr>
          <w:p w14:paraId="794EE4C8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autouse=True</w:t>
            </w:r>
            <w:r>
              <w:rPr>
                <w:sz w:val="18"/>
              </w:rPr>
              <w:t>（自动应用）</w:t>
            </w:r>
          </w:p>
        </w:tc>
        <w:tc>
          <w:tcPr>
            <w:tcW w:w="2880" w:type="dxa"/>
          </w:tcPr>
          <w:p w14:paraId="62ABBF4B" w14:textId="77777777" w:rsidR="002D7F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Mock OPENAI_API_KEY </w:t>
            </w:r>
            <w:r>
              <w:rPr>
                <w:sz w:val="18"/>
              </w:rPr>
              <w:t>和路径，防止误操作</w:t>
            </w:r>
          </w:p>
        </w:tc>
      </w:tr>
      <w:tr w:rsidR="002D7FE0" w14:paraId="33E36122" w14:textId="77777777" w:rsidTr="002D7F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57B324" w14:textId="77777777" w:rsidR="002D7FE0" w:rsidRDefault="00000000">
            <w:r>
              <w:rPr>
                <w:sz w:val="18"/>
              </w:rPr>
              <w:t>sample_documents</w:t>
            </w:r>
          </w:p>
        </w:tc>
        <w:tc>
          <w:tcPr>
            <w:tcW w:w="2880" w:type="dxa"/>
          </w:tcPr>
          <w:p w14:paraId="2C803B21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</w:t>
            </w:r>
          </w:p>
        </w:tc>
        <w:tc>
          <w:tcPr>
            <w:tcW w:w="2880" w:type="dxa"/>
          </w:tcPr>
          <w:p w14:paraId="4E692CAA" w14:textId="77777777" w:rsidR="002D7F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条中文测试文档，模拟知识库内容</w:t>
            </w:r>
          </w:p>
        </w:tc>
      </w:tr>
    </w:tbl>
    <w:p w14:paraId="351213FE" w14:textId="77777777" w:rsidR="002D7FE0" w:rsidRDefault="002D7FE0">
      <w:pPr>
        <w:rPr>
          <w:lang w:eastAsia="zh-CN"/>
        </w:rPr>
      </w:pPr>
    </w:p>
    <w:p w14:paraId="1195CB6C" w14:textId="77777777" w:rsidR="002D7FE0" w:rsidRDefault="00000000">
      <w:pPr>
        <w:rPr>
          <w:lang w:eastAsia="zh-CN"/>
        </w:rPr>
      </w:pPr>
      <w:r>
        <w:rPr>
          <w:lang w:eastAsia="zh-CN"/>
        </w:rPr>
        <w:t>测试设计原则：所有外部依赖（</w:t>
      </w:r>
      <w:r>
        <w:rPr>
          <w:lang w:eastAsia="zh-CN"/>
        </w:rPr>
        <w:t>LLM</w:t>
      </w:r>
      <w:r>
        <w:rPr>
          <w:lang w:eastAsia="zh-CN"/>
        </w:rPr>
        <w:t>、数据库、文件系统）均被</w:t>
      </w:r>
      <w:r>
        <w:rPr>
          <w:lang w:eastAsia="zh-CN"/>
        </w:rPr>
        <w:t xml:space="preserve"> Mock</w:t>
      </w:r>
      <w:r>
        <w:rPr>
          <w:lang w:eastAsia="zh-CN"/>
        </w:rPr>
        <w:t>，确保单元测试快速且独立。</w:t>
      </w:r>
    </w:p>
    <w:p w14:paraId="3AA9A109" w14:textId="77777777" w:rsidR="002D7FE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893B5F5" w14:textId="77777777" w:rsidR="002D7FE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8. </w:t>
      </w:r>
      <w:r>
        <w:rPr>
          <w:lang w:eastAsia="zh-CN"/>
        </w:rPr>
        <w:t>学习路线图</w:t>
      </w:r>
    </w:p>
    <w:p w14:paraId="75B829C1" w14:textId="77777777" w:rsidR="002D7FE0" w:rsidRDefault="00000000">
      <w:pPr>
        <w:rPr>
          <w:lang w:eastAsia="zh-CN"/>
        </w:rPr>
      </w:pPr>
      <w:r>
        <w:rPr>
          <w:lang w:eastAsia="zh-CN"/>
        </w:rPr>
        <w:t>建议按以下</w:t>
      </w:r>
      <w:r>
        <w:rPr>
          <w:lang w:eastAsia="zh-CN"/>
        </w:rPr>
        <w:t>4</w:t>
      </w:r>
      <w:r>
        <w:rPr>
          <w:lang w:eastAsia="zh-CN"/>
        </w:rPr>
        <w:t>个阶段循序渐进学习：</w:t>
      </w:r>
    </w:p>
    <w:p w14:paraId="3526C255" w14:textId="77777777" w:rsidR="002D7FE0" w:rsidRDefault="00000000">
      <w:pPr>
        <w:pStyle w:val="21"/>
      </w:pPr>
      <w:proofErr w:type="spellStart"/>
      <w:r>
        <w:t>阶段一</w:t>
      </w:r>
      <w:proofErr w:type="spellEnd"/>
      <w:r>
        <w:t xml:space="preserve">: </w:t>
      </w:r>
      <w:r>
        <w:t>跑起来（</w:t>
      </w:r>
      <w:r>
        <w:t>1-2</w:t>
      </w:r>
      <w:r>
        <w:t>天）</w:t>
      </w:r>
    </w:p>
    <w:p w14:paraId="2AF9FC0A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目标</w:t>
      </w:r>
      <w:r>
        <w:rPr>
          <w:rFonts w:ascii="Consolas" w:hAnsi="Consolas"/>
          <w:color w:val="2D2D2D"/>
          <w:sz w:val="18"/>
        </w:rPr>
        <w:t xml:space="preserve">: </w:t>
      </w:r>
      <w:r>
        <w:rPr>
          <w:rFonts w:ascii="Consolas" w:hAnsi="Consolas"/>
          <w:color w:val="2D2D2D"/>
          <w:sz w:val="18"/>
        </w:rPr>
        <w:t>项目能在本地运行，能成功问答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t>行动清单</w:t>
      </w:r>
      <w:r>
        <w:rPr>
          <w:rFonts w:ascii="Consolas" w:hAnsi="Consolas"/>
          <w:color w:val="2D2D2D"/>
          <w:sz w:val="18"/>
        </w:rPr>
        <w:t>:</w:t>
      </w:r>
      <w:r>
        <w:rPr>
          <w:rFonts w:ascii="Consolas" w:hAnsi="Consolas"/>
          <w:color w:val="2D2D2D"/>
          <w:sz w:val="18"/>
        </w:rPr>
        <w:br/>
        <w:t xml:space="preserve">  □ </w:t>
      </w:r>
      <w:r>
        <w:rPr>
          <w:rFonts w:ascii="Consolas" w:hAnsi="Consolas"/>
          <w:color w:val="2D2D2D"/>
          <w:sz w:val="18"/>
        </w:rPr>
        <w:t>复制</w:t>
      </w:r>
      <w:r>
        <w:rPr>
          <w:rFonts w:ascii="Consolas" w:hAnsi="Consolas"/>
          <w:color w:val="2D2D2D"/>
          <w:sz w:val="18"/>
        </w:rPr>
        <w:t xml:space="preserve"> .env.example </w:t>
      </w:r>
      <w:r>
        <w:rPr>
          <w:rFonts w:ascii="Consolas" w:hAnsi="Consolas"/>
          <w:color w:val="2D2D2D"/>
          <w:sz w:val="18"/>
        </w:rPr>
        <w:t>为</w:t>
      </w:r>
      <w:r>
        <w:rPr>
          <w:rFonts w:ascii="Consolas" w:hAnsi="Consolas"/>
          <w:color w:val="2D2D2D"/>
          <w:sz w:val="18"/>
        </w:rPr>
        <w:t xml:space="preserve"> .env</w:t>
      </w:r>
      <w:r>
        <w:rPr>
          <w:rFonts w:ascii="Consolas" w:hAnsi="Consolas"/>
          <w:color w:val="2D2D2D"/>
          <w:sz w:val="18"/>
        </w:rPr>
        <w:t>，填写</w:t>
      </w:r>
      <w:r>
        <w:rPr>
          <w:rFonts w:ascii="Consolas" w:hAnsi="Consolas"/>
          <w:color w:val="2D2D2D"/>
          <w:sz w:val="18"/>
        </w:rPr>
        <w:t xml:space="preserve"> OPENAI_API_KEY</w:t>
      </w:r>
      <w:r>
        <w:rPr>
          <w:rFonts w:ascii="Consolas" w:hAnsi="Consolas"/>
          <w:color w:val="2D2D2D"/>
          <w:sz w:val="18"/>
        </w:rPr>
        <w:br/>
        <w:t xml:space="preserve">  □ pip install -r requirements.txt</w:t>
      </w:r>
      <w:r>
        <w:rPr>
          <w:rFonts w:ascii="Consolas" w:hAnsi="Consolas"/>
          <w:color w:val="2D2D2D"/>
          <w:sz w:val="18"/>
        </w:rPr>
        <w:br/>
        <w:t xml:space="preserve">  □ python main.py </w:t>
      </w:r>
      <w:r>
        <w:rPr>
          <w:rFonts w:ascii="Consolas" w:hAnsi="Consolas"/>
          <w:color w:val="2D2D2D"/>
          <w:sz w:val="18"/>
        </w:rPr>
        <w:t>启动服务</w:t>
      </w:r>
      <w:r>
        <w:rPr>
          <w:rFonts w:ascii="Consolas" w:hAnsi="Consolas"/>
          <w:color w:val="2D2D2D"/>
          <w:sz w:val="18"/>
        </w:rPr>
        <w:br/>
        <w:t xml:space="preserve">  □ </w:t>
      </w:r>
      <w:r>
        <w:rPr>
          <w:rFonts w:ascii="Consolas" w:hAnsi="Consolas"/>
          <w:color w:val="2D2D2D"/>
          <w:sz w:val="18"/>
        </w:rPr>
        <w:t>打开</w:t>
      </w:r>
      <w:r>
        <w:rPr>
          <w:rFonts w:ascii="Consolas" w:hAnsi="Consolas"/>
          <w:color w:val="2D2D2D"/>
          <w:sz w:val="18"/>
        </w:rPr>
        <w:t xml:space="preserve"> http://localhost:8000/docs </w:t>
      </w:r>
      <w:r>
        <w:rPr>
          <w:rFonts w:ascii="Consolas" w:hAnsi="Consolas"/>
          <w:color w:val="2D2D2D"/>
          <w:sz w:val="18"/>
        </w:rPr>
        <w:t>浏览</w:t>
      </w:r>
      <w:r>
        <w:rPr>
          <w:rFonts w:ascii="Consolas" w:hAnsi="Consolas"/>
          <w:color w:val="2D2D2D"/>
          <w:sz w:val="18"/>
        </w:rPr>
        <w:t>API</w:t>
      </w:r>
      <w:r>
        <w:rPr>
          <w:rFonts w:ascii="Consolas" w:hAnsi="Consolas"/>
          <w:color w:val="2D2D2D"/>
          <w:sz w:val="18"/>
        </w:rPr>
        <w:br/>
        <w:t xml:space="preserve">  □ POST /chat </w:t>
      </w:r>
      <w:r>
        <w:rPr>
          <w:rFonts w:ascii="Consolas" w:hAnsi="Consolas"/>
          <w:color w:val="2D2D2D"/>
          <w:sz w:val="18"/>
        </w:rPr>
        <w:t>发送第一个问题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t>阅读重点</w:t>
      </w:r>
      <w:r>
        <w:rPr>
          <w:rFonts w:ascii="Consolas" w:hAnsi="Consolas"/>
          <w:color w:val="2D2D2D"/>
          <w:sz w:val="18"/>
        </w:rPr>
        <w:t>: main.py, core/config.py, .env.example</w:t>
      </w:r>
    </w:p>
    <w:p w14:paraId="5346D835" w14:textId="77777777" w:rsidR="002D7FE0" w:rsidRDefault="00000000">
      <w:pPr>
        <w:pStyle w:val="21"/>
      </w:pPr>
      <w:r>
        <w:t>阶段二</w:t>
      </w:r>
      <w:r>
        <w:t xml:space="preserve">: </w:t>
      </w:r>
      <w:r>
        <w:t>理解架构（</w:t>
      </w:r>
      <w:r>
        <w:t>2-3</w:t>
      </w:r>
      <w:r>
        <w:t>天）</w:t>
      </w:r>
    </w:p>
    <w:p w14:paraId="5FE15B85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目标</w:t>
      </w:r>
      <w:r>
        <w:rPr>
          <w:rFonts w:ascii="Consolas" w:hAnsi="Consolas"/>
          <w:color w:val="2D2D2D"/>
          <w:sz w:val="18"/>
        </w:rPr>
        <w:t xml:space="preserve">: </w:t>
      </w:r>
      <w:r>
        <w:rPr>
          <w:rFonts w:ascii="Consolas" w:hAnsi="Consolas"/>
          <w:color w:val="2D2D2D"/>
          <w:sz w:val="18"/>
        </w:rPr>
        <w:t>理解分层架构和依赖注入设计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t>行动清单</w:t>
      </w:r>
      <w:r>
        <w:rPr>
          <w:rFonts w:ascii="Consolas" w:hAnsi="Consolas"/>
          <w:color w:val="2D2D2D"/>
          <w:sz w:val="18"/>
        </w:rPr>
        <w:t>:</w:t>
      </w:r>
      <w:r>
        <w:rPr>
          <w:rFonts w:ascii="Consolas" w:hAnsi="Consolas"/>
          <w:color w:val="2D2D2D"/>
          <w:sz w:val="18"/>
        </w:rPr>
        <w:br/>
        <w:t xml:space="preserve">  □ </w:t>
      </w:r>
      <w:r>
        <w:rPr>
          <w:rFonts w:ascii="Consolas" w:hAnsi="Consolas"/>
          <w:color w:val="2D2D2D"/>
          <w:sz w:val="18"/>
        </w:rPr>
        <w:t>阅读</w:t>
      </w:r>
      <w:r>
        <w:rPr>
          <w:rFonts w:ascii="Consolas" w:hAnsi="Consolas"/>
          <w:color w:val="2D2D2D"/>
          <w:sz w:val="18"/>
        </w:rPr>
        <w:t xml:space="preserve"> infrastructure/dependencies.py </w:t>
      </w:r>
      <w:r>
        <w:rPr>
          <w:rFonts w:ascii="Consolas" w:hAnsi="Consolas"/>
          <w:color w:val="2D2D2D"/>
          <w:sz w:val="18"/>
        </w:rPr>
        <w:t>理解单例模式</w:t>
      </w:r>
      <w:r>
        <w:rPr>
          <w:rFonts w:ascii="Consolas" w:hAnsi="Consolas"/>
          <w:color w:val="2D2D2D"/>
          <w:sz w:val="18"/>
        </w:rPr>
        <w:br/>
        <w:t xml:space="preserve">  □ </w:t>
      </w:r>
      <w:r>
        <w:rPr>
          <w:rFonts w:ascii="Consolas" w:hAnsi="Consolas"/>
          <w:color w:val="2D2D2D"/>
          <w:sz w:val="18"/>
        </w:rPr>
        <w:t>追踪一个请求从</w:t>
      </w:r>
      <w:r>
        <w:rPr>
          <w:rFonts w:ascii="Consolas" w:hAnsi="Consolas"/>
          <w:color w:val="2D2D2D"/>
          <w:sz w:val="18"/>
        </w:rPr>
        <w:t xml:space="preserve"> main.py → rag_chain → retriever → LLM </w:t>
      </w:r>
      <w:r>
        <w:rPr>
          <w:rFonts w:ascii="Consolas" w:hAnsi="Consolas"/>
          <w:color w:val="2D2D2D"/>
          <w:sz w:val="18"/>
        </w:rPr>
        <w:t>的完整链路</w:t>
      </w:r>
      <w:r>
        <w:rPr>
          <w:rFonts w:ascii="Consolas" w:hAnsi="Consolas"/>
          <w:color w:val="2D2D2D"/>
          <w:sz w:val="18"/>
        </w:rPr>
        <w:br/>
        <w:t xml:space="preserve">  □ </w:t>
      </w:r>
      <w:r>
        <w:rPr>
          <w:rFonts w:ascii="Consolas" w:hAnsi="Consolas"/>
          <w:color w:val="2D2D2D"/>
          <w:sz w:val="18"/>
        </w:rPr>
        <w:t>画出自己理解的架构图</w:t>
      </w:r>
      <w:r>
        <w:rPr>
          <w:rFonts w:ascii="Consolas" w:hAnsi="Consolas"/>
          <w:color w:val="2D2D2D"/>
          <w:sz w:val="18"/>
        </w:rPr>
        <w:br/>
        <w:t xml:space="preserve">  □ </w:t>
      </w:r>
      <w:r>
        <w:rPr>
          <w:rFonts w:ascii="Consolas" w:hAnsi="Consolas"/>
          <w:color w:val="2D2D2D"/>
          <w:sz w:val="18"/>
        </w:rPr>
        <w:t>理解各层之间的数据传递（</w:t>
      </w:r>
      <w:r>
        <w:rPr>
          <w:rFonts w:ascii="Consolas" w:hAnsi="Consolas"/>
          <w:color w:val="2D2D2D"/>
          <w:sz w:val="18"/>
        </w:rPr>
        <w:t>Pydantic</w:t>
      </w:r>
      <w:r>
        <w:rPr>
          <w:rFonts w:ascii="Consolas" w:hAnsi="Consolas"/>
          <w:color w:val="2D2D2D"/>
          <w:sz w:val="18"/>
        </w:rPr>
        <w:t>模型）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t>阅读重点</w:t>
      </w:r>
      <w:r>
        <w:rPr>
          <w:rFonts w:ascii="Consolas" w:hAnsi="Consolas"/>
          <w:color w:val="2D2D2D"/>
          <w:sz w:val="18"/>
        </w:rPr>
        <w:t>: infrastructure/, api/models.py</w:t>
      </w:r>
    </w:p>
    <w:p w14:paraId="6380D73A" w14:textId="77777777" w:rsidR="002D7FE0" w:rsidRDefault="00000000">
      <w:pPr>
        <w:pStyle w:val="21"/>
        <w:rPr>
          <w:lang w:eastAsia="zh-CN"/>
        </w:rPr>
      </w:pPr>
      <w:r>
        <w:rPr>
          <w:lang w:eastAsia="zh-CN"/>
        </w:rPr>
        <w:t>阶段三</w:t>
      </w:r>
      <w:r>
        <w:rPr>
          <w:lang w:eastAsia="zh-CN"/>
        </w:rPr>
        <w:t xml:space="preserve">: </w:t>
      </w:r>
      <w:r>
        <w:rPr>
          <w:lang w:eastAsia="zh-CN"/>
        </w:rPr>
        <w:t>深入核心算法（</w:t>
      </w:r>
      <w:r>
        <w:rPr>
          <w:lang w:eastAsia="zh-CN"/>
        </w:rPr>
        <w:t>3-5</w:t>
      </w:r>
      <w:r>
        <w:rPr>
          <w:lang w:eastAsia="zh-CN"/>
        </w:rPr>
        <w:t>天）</w:t>
      </w:r>
    </w:p>
    <w:p w14:paraId="60CDCB12" w14:textId="77777777" w:rsidR="002D7FE0" w:rsidRDefault="00000000">
      <w:pPr>
        <w:shd w:val="clear" w:color="auto" w:fill="F5F5F5"/>
        <w:spacing w:before="80" w:after="80"/>
        <w:ind w:left="567"/>
      </w:pPr>
      <w:proofErr w:type="spellStart"/>
      <w:r>
        <w:rPr>
          <w:rFonts w:ascii="Consolas" w:hAnsi="Consolas"/>
          <w:color w:val="2D2D2D"/>
          <w:sz w:val="18"/>
        </w:rPr>
        <w:t>目标</w:t>
      </w:r>
      <w:proofErr w:type="spellEnd"/>
      <w:r>
        <w:rPr>
          <w:rFonts w:ascii="Consolas" w:hAnsi="Consolas"/>
          <w:color w:val="2D2D2D"/>
          <w:sz w:val="18"/>
        </w:rPr>
        <w:t xml:space="preserve">: </w:t>
      </w:r>
      <w:proofErr w:type="spellStart"/>
      <w:r>
        <w:rPr>
          <w:rFonts w:ascii="Consolas" w:hAnsi="Consolas"/>
          <w:color w:val="2D2D2D"/>
          <w:sz w:val="18"/>
        </w:rPr>
        <w:t>掌握</w:t>
      </w:r>
      <w:r>
        <w:rPr>
          <w:rFonts w:ascii="Consolas" w:hAnsi="Consolas"/>
          <w:color w:val="2D2D2D"/>
          <w:sz w:val="18"/>
        </w:rPr>
        <w:t>RAG</w:t>
      </w:r>
      <w:r>
        <w:rPr>
          <w:rFonts w:ascii="Consolas" w:hAnsi="Consolas"/>
          <w:color w:val="2D2D2D"/>
          <w:sz w:val="18"/>
        </w:rPr>
        <w:t>核心算法实现</w:t>
      </w:r>
      <w:proofErr w:type="spellEnd"/>
      <w:r>
        <w:rPr>
          <w:rFonts w:ascii="Consolas" w:hAnsi="Consolas"/>
          <w:color w:val="2D2D2D"/>
          <w:sz w:val="18"/>
        </w:rPr>
        <w:br/>
      </w:r>
      <w:proofErr w:type="spellStart"/>
      <w:r>
        <w:rPr>
          <w:rFonts w:ascii="Consolas" w:hAnsi="Consolas"/>
          <w:color w:val="2D2D2D"/>
          <w:sz w:val="18"/>
        </w:rPr>
        <w:t>行动清单</w:t>
      </w:r>
      <w:proofErr w:type="spellEnd"/>
      <w:r>
        <w:rPr>
          <w:rFonts w:ascii="Consolas" w:hAnsi="Consolas"/>
          <w:color w:val="2D2D2D"/>
          <w:sz w:val="18"/>
        </w:rPr>
        <w:t>:</w:t>
      </w:r>
      <w:r>
        <w:rPr>
          <w:rFonts w:ascii="Consolas" w:hAnsi="Consolas"/>
          <w:color w:val="2D2D2D"/>
          <w:sz w:val="18"/>
        </w:rPr>
        <w:br/>
        <w:t xml:space="preserve">  □ </w:t>
      </w:r>
      <w:r>
        <w:rPr>
          <w:rFonts w:ascii="Consolas" w:hAnsi="Consolas"/>
          <w:color w:val="2D2D2D"/>
          <w:sz w:val="18"/>
        </w:rPr>
        <w:t>研读</w:t>
      </w:r>
      <w:r>
        <w:rPr>
          <w:rFonts w:ascii="Consolas" w:hAnsi="Consolas"/>
          <w:color w:val="2D2D2D"/>
          <w:sz w:val="18"/>
        </w:rPr>
        <w:t xml:space="preserve"> services/retriever.py </w:t>
      </w:r>
      <w:r>
        <w:rPr>
          <w:rFonts w:ascii="Consolas" w:hAnsi="Consolas"/>
          <w:color w:val="2D2D2D"/>
          <w:sz w:val="18"/>
        </w:rPr>
        <w:t>混合检索</w:t>
      </w:r>
      <w:r>
        <w:rPr>
          <w:rFonts w:ascii="Consolas" w:hAnsi="Consolas"/>
          <w:color w:val="2D2D2D"/>
          <w:sz w:val="18"/>
        </w:rPr>
        <w:t>+RRF</w:t>
      </w:r>
      <w:r>
        <w:rPr>
          <w:rFonts w:ascii="Consolas" w:hAnsi="Consolas"/>
          <w:color w:val="2D2D2D"/>
          <w:sz w:val="18"/>
        </w:rPr>
        <w:t>融合原理</w:t>
      </w:r>
      <w:r>
        <w:rPr>
          <w:rFonts w:ascii="Consolas" w:hAnsi="Consolas"/>
          <w:color w:val="2D2D2D"/>
          <w:sz w:val="18"/>
        </w:rPr>
        <w:br/>
        <w:t xml:space="preserve">  □ </w:t>
      </w:r>
      <w:r>
        <w:rPr>
          <w:rFonts w:ascii="Consolas" w:hAnsi="Consolas"/>
          <w:color w:val="2D2D2D"/>
          <w:sz w:val="18"/>
        </w:rPr>
        <w:t>研读</w:t>
      </w:r>
      <w:r>
        <w:rPr>
          <w:rFonts w:ascii="Consolas" w:hAnsi="Consolas"/>
          <w:color w:val="2D2D2D"/>
          <w:sz w:val="18"/>
        </w:rPr>
        <w:t xml:space="preserve"> services/reranker.py 3</w:t>
      </w:r>
      <w:r>
        <w:rPr>
          <w:rFonts w:ascii="Consolas" w:hAnsi="Consolas"/>
          <w:color w:val="2D2D2D"/>
          <w:sz w:val="18"/>
        </w:rPr>
        <w:t>种重排序策略</w:t>
      </w:r>
      <w:r>
        <w:rPr>
          <w:rFonts w:ascii="Consolas" w:hAnsi="Consolas"/>
          <w:color w:val="2D2D2D"/>
          <w:sz w:val="18"/>
        </w:rPr>
        <w:br/>
        <w:t xml:space="preserve">  □ </w:t>
      </w:r>
      <w:r>
        <w:rPr>
          <w:rFonts w:ascii="Consolas" w:hAnsi="Consolas"/>
          <w:color w:val="2D2D2D"/>
          <w:sz w:val="18"/>
        </w:rPr>
        <w:t>研读</w:t>
      </w:r>
      <w:r>
        <w:rPr>
          <w:rFonts w:ascii="Consolas" w:hAnsi="Consolas"/>
          <w:color w:val="2D2D2D"/>
          <w:sz w:val="18"/>
        </w:rPr>
        <w:t xml:space="preserve"> services/evaluation.py LLM-as-Judge</w:t>
      </w:r>
      <w:r>
        <w:rPr>
          <w:rFonts w:ascii="Consolas" w:hAnsi="Consolas"/>
          <w:color w:val="2D2D2D"/>
          <w:sz w:val="18"/>
        </w:rPr>
        <w:t>评估模式</w:t>
      </w:r>
      <w:r>
        <w:rPr>
          <w:rFonts w:ascii="Consolas" w:hAnsi="Consolas"/>
          <w:color w:val="2D2D2D"/>
          <w:sz w:val="18"/>
        </w:rPr>
        <w:br/>
        <w:t xml:space="preserve">  □ </w:t>
      </w:r>
      <w:r>
        <w:rPr>
          <w:rFonts w:ascii="Consolas" w:hAnsi="Consolas"/>
          <w:color w:val="2D2D2D"/>
          <w:sz w:val="18"/>
        </w:rPr>
        <w:t>研读</w:t>
      </w:r>
      <w:r>
        <w:rPr>
          <w:rFonts w:ascii="Consolas" w:hAnsi="Consolas"/>
          <w:color w:val="2D2D2D"/>
          <w:sz w:val="18"/>
        </w:rPr>
        <w:t xml:space="preserve"> core/agent.py LangGraph StateGraph</w:t>
      </w:r>
      <w:r>
        <w:rPr>
          <w:rFonts w:ascii="Consolas" w:hAnsi="Consolas"/>
          <w:color w:val="2D2D2D"/>
          <w:sz w:val="18"/>
        </w:rPr>
        <w:t>状态图</w:t>
      </w:r>
      <w:r>
        <w:rPr>
          <w:rFonts w:ascii="Consolas" w:hAnsi="Consolas"/>
          <w:color w:val="2D2D2D"/>
          <w:sz w:val="18"/>
        </w:rPr>
        <w:br/>
        <w:t xml:space="preserve">  □ </w:t>
      </w:r>
      <w:r>
        <w:rPr>
          <w:rFonts w:ascii="Consolas" w:hAnsi="Consolas"/>
          <w:color w:val="2D2D2D"/>
          <w:sz w:val="18"/>
        </w:rPr>
        <w:t>运行测试用例，理解各模块的输入输出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t>阅读重点</w:t>
      </w:r>
      <w:r>
        <w:rPr>
          <w:rFonts w:ascii="Consolas" w:hAnsi="Consolas"/>
          <w:color w:val="2D2D2D"/>
          <w:sz w:val="18"/>
        </w:rPr>
        <w:t>: services/, core/agent.py, tests/</w:t>
      </w:r>
    </w:p>
    <w:p w14:paraId="51F46D2C" w14:textId="77777777" w:rsidR="002D7FE0" w:rsidRDefault="00000000">
      <w:pPr>
        <w:pStyle w:val="21"/>
        <w:rPr>
          <w:lang w:eastAsia="zh-CN"/>
        </w:rPr>
      </w:pPr>
      <w:r>
        <w:rPr>
          <w:lang w:eastAsia="zh-CN"/>
        </w:rPr>
        <w:t>阶段四</w:t>
      </w:r>
      <w:r>
        <w:rPr>
          <w:lang w:eastAsia="zh-CN"/>
        </w:rPr>
        <w:t xml:space="preserve">: </w:t>
      </w:r>
      <w:r>
        <w:rPr>
          <w:lang w:eastAsia="zh-CN"/>
        </w:rPr>
        <w:t>扩展实践（</w:t>
      </w:r>
      <w:r>
        <w:rPr>
          <w:lang w:eastAsia="zh-CN"/>
        </w:rPr>
        <w:t>5-7</w:t>
      </w:r>
      <w:r>
        <w:rPr>
          <w:lang w:eastAsia="zh-CN"/>
        </w:rPr>
        <w:t>天）</w:t>
      </w:r>
    </w:p>
    <w:p w14:paraId="290CFF96" w14:textId="77777777" w:rsidR="002D7FE0" w:rsidRDefault="00000000">
      <w:pPr>
        <w:shd w:val="clear" w:color="auto" w:fill="F5F5F5"/>
        <w:spacing w:before="80" w:after="80"/>
        <w:ind w:left="567"/>
        <w:rPr>
          <w:lang w:eastAsia="zh-CN"/>
        </w:rPr>
      </w:pPr>
      <w:proofErr w:type="gramStart"/>
      <w:r>
        <w:rPr>
          <w:rFonts w:ascii="Consolas" w:hAnsi="Consolas"/>
          <w:color w:val="2D2D2D"/>
          <w:sz w:val="18"/>
          <w:lang w:eastAsia="zh-CN"/>
        </w:rPr>
        <w:t>目标</w:t>
      </w:r>
      <w:r>
        <w:rPr>
          <w:rFonts w:ascii="Consolas" w:hAnsi="Consolas"/>
          <w:color w:val="2D2D2D"/>
          <w:sz w:val="18"/>
          <w:lang w:eastAsia="zh-CN"/>
        </w:rPr>
        <w:t>:</w:t>
      </w:r>
      <w:proofErr w:type="gramEnd"/>
      <w:r>
        <w:rPr>
          <w:rFonts w:ascii="Consolas" w:hAnsi="Consolas"/>
          <w:color w:val="2D2D2D"/>
          <w:sz w:val="18"/>
          <w:lang w:eastAsia="zh-CN"/>
        </w:rPr>
        <w:t xml:space="preserve"> </w:t>
      </w:r>
      <w:r>
        <w:rPr>
          <w:rFonts w:ascii="Consolas" w:hAnsi="Consolas"/>
          <w:color w:val="2D2D2D"/>
          <w:sz w:val="18"/>
          <w:lang w:eastAsia="zh-CN"/>
        </w:rPr>
        <w:t>能独立扩展新功能</w:t>
      </w:r>
      <w:r>
        <w:rPr>
          <w:rFonts w:ascii="Consolas" w:hAnsi="Consolas"/>
          <w:color w:val="2D2D2D"/>
          <w:sz w:val="18"/>
          <w:lang w:eastAsia="zh-CN"/>
        </w:rPr>
        <w:br/>
      </w:r>
      <w:r>
        <w:rPr>
          <w:rFonts w:ascii="Consolas" w:hAnsi="Consolas"/>
          <w:color w:val="2D2D2D"/>
          <w:sz w:val="18"/>
          <w:lang w:eastAsia="zh-CN"/>
        </w:rPr>
        <w:t>练习</w:t>
      </w:r>
      <w:proofErr w:type="gramStart"/>
      <w:r>
        <w:rPr>
          <w:rFonts w:ascii="Consolas" w:hAnsi="Consolas"/>
          <w:color w:val="2D2D2D"/>
          <w:sz w:val="18"/>
          <w:lang w:eastAsia="zh-CN"/>
        </w:rPr>
        <w:t>建议</w:t>
      </w:r>
      <w:r>
        <w:rPr>
          <w:rFonts w:ascii="Consolas" w:hAnsi="Consolas"/>
          <w:color w:val="2D2D2D"/>
          <w:sz w:val="18"/>
          <w:lang w:eastAsia="zh-CN"/>
        </w:rPr>
        <w:t>:</w:t>
      </w:r>
      <w:proofErr w:type="gramEnd"/>
      <w:r>
        <w:rPr>
          <w:rFonts w:ascii="Consolas" w:hAnsi="Consolas"/>
          <w:color w:val="2D2D2D"/>
          <w:sz w:val="18"/>
          <w:lang w:eastAsia="zh-CN"/>
        </w:rPr>
        <w:br/>
      </w:r>
      <w:r>
        <w:rPr>
          <w:rFonts w:ascii="Consolas" w:hAnsi="Consolas"/>
          <w:color w:val="2D2D2D"/>
          <w:sz w:val="18"/>
          <w:lang w:eastAsia="zh-CN"/>
        </w:rPr>
        <w:lastRenderedPageBreak/>
        <w:t xml:space="preserve">  □ </w:t>
      </w:r>
      <w:r>
        <w:rPr>
          <w:rFonts w:ascii="Consolas" w:hAnsi="Consolas"/>
          <w:color w:val="2D2D2D"/>
          <w:sz w:val="18"/>
          <w:lang w:eastAsia="zh-CN"/>
        </w:rPr>
        <w:t>添加新的检索源（如</w:t>
      </w:r>
      <w:r>
        <w:rPr>
          <w:rFonts w:ascii="Consolas" w:hAnsi="Consolas"/>
          <w:color w:val="2D2D2D"/>
          <w:sz w:val="18"/>
          <w:lang w:eastAsia="zh-CN"/>
        </w:rPr>
        <w:t>Elasticsearch</w:t>
      </w:r>
      <w:r>
        <w:rPr>
          <w:rFonts w:ascii="Consolas" w:hAnsi="Consolas"/>
          <w:color w:val="2D2D2D"/>
          <w:sz w:val="18"/>
          <w:lang w:eastAsia="zh-CN"/>
        </w:rPr>
        <w:t>）</w:t>
      </w:r>
      <w:r>
        <w:rPr>
          <w:rFonts w:ascii="Consolas" w:hAnsi="Consolas"/>
          <w:color w:val="2D2D2D"/>
          <w:sz w:val="18"/>
          <w:lang w:eastAsia="zh-CN"/>
        </w:rPr>
        <w:br/>
        <w:t xml:space="preserve">  □ </w:t>
      </w:r>
      <w:r>
        <w:rPr>
          <w:rFonts w:ascii="Consolas" w:hAnsi="Consolas"/>
          <w:color w:val="2D2D2D"/>
          <w:sz w:val="18"/>
          <w:lang w:eastAsia="zh-CN"/>
        </w:rPr>
        <w:t>实现新的重排序策略（如</w:t>
      </w:r>
      <w:proofErr w:type="spellStart"/>
      <w:r>
        <w:rPr>
          <w:rFonts w:ascii="Consolas" w:hAnsi="Consolas"/>
          <w:color w:val="2D2D2D"/>
          <w:sz w:val="18"/>
          <w:lang w:eastAsia="zh-CN"/>
        </w:rPr>
        <w:t>ColBERT</w:t>
      </w:r>
      <w:proofErr w:type="spellEnd"/>
      <w:r>
        <w:rPr>
          <w:rFonts w:ascii="Consolas" w:hAnsi="Consolas"/>
          <w:color w:val="2D2D2D"/>
          <w:sz w:val="18"/>
          <w:lang w:eastAsia="zh-CN"/>
        </w:rPr>
        <w:t>）</w:t>
      </w:r>
      <w:r>
        <w:rPr>
          <w:rFonts w:ascii="Consolas" w:hAnsi="Consolas"/>
          <w:color w:val="2D2D2D"/>
          <w:sz w:val="18"/>
          <w:lang w:eastAsia="zh-CN"/>
        </w:rPr>
        <w:br/>
        <w:t xml:space="preserve">  □ </w:t>
      </w:r>
      <w:r>
        <w:rPr>
          <w:rFonts w:ascii="Consolas" w:hAnsi="Consolas"/>
          <w:color w:val="2D2D2D"/>
          <w:sz w:val="18"/>
          <w:lang w:eastAsia="zh-CN"/>
        </w:rPr>
        <w:t>添加</w:t>
      </w:r>
      <w:r>
        <w:rPr>
          <w:rFonts w:ascii="Consolas" w:hAnsi="Consolas"/>
          <w:color w:val="2D2D2D"/>
          <w:sz w:val="18"/>
          <w:lang w:eastAsia="zh-CN"/>
        </w:rPr>
        <w:t>Mem0</w:t>
      </w:r>
      <w:r>
        <w:rPr>
          <w:rFonts w:ascii="Consolas" w:hAnsi="Consolas"/>
          <w:color w:val="2D2D2D"/>
          <w:sz w:val="18"/>
          <w:lang w:eastAsia="zh-CN"/>
        </w:rPr>
        <w:t>记忆层（长短期记忆）</w:t>
      </w:r>
      <w:r>
        <w:rPr>
          <w:rFonts w:ascii="Consolas" w:hAnsi="Consolas"/>
          <w:color w:val="2D2D2D"/>
          <w:sz w:val="18"/>
          <w:lang w:eastAsia="zh-CN"/>
        </w:rPr>
        <w:br/>
        <w:t xml:space="preserve">  □ </w:t>
      </w:r>
      <w:r>
        <w:rPr>
          <w:rFonts w:ascii="Consolas" w:hAnsi="Consolas"/>
          <w:color w:val="2D2D2D"/>
          <w:sz w:val="18"/>
          <w:lang w:eastAsia="zh-CN"/>
        </w:rPr>
        <w:t>为关键路径添加更多测试用例</w:t>
      </w:r>
      <w:r>
        <w:rPr>
          <w:rFonts w:ascii="Consolas" w:hAnsi="Consolas"/>
          <w:color w:val="2D2D2D"/>
          <w:sz w:val="18"/>
          <w:lang w:eastAsia="zh-CN"/>
        </w:rPr>
        <w:br/>
        <w:t xml:space="preserve">  □ </w:t>
      </w:r>
      <w:r>
        <w:rPr>
          <w:rFonts w:ascii="Consolas" w:hAnsi="Consolas"/>
          <w:color w:val="2D2D2D"/>
          <w:sz w:val="18"/>
          <w:lang w:eastAsia="zh-CN"/>
        </w:rPr>
        <w:t>尝试用</w:t>
      </w:r>
      <w:r>
        <w:rPr>
          <w:rFonts w:ascii="Consolas" w:hAnsi="Consolas"/>
          <w:color w:val="2D2D2D"/>
          <w:sz w:val="18"/>
          <w:lang w:eastAsia="zh-CN"/>
        </w:rPr>
        <w:t>Docker</w:t>
      </w:r>
      <w:r>
        <w:rPr>
          <w:rFonts w:ascii="Consolas" w:hAnsi="Consolas"/>
          <w:color w:val="2D2D2D"/>
          <w:sz w:val="18"/>
          <w:lang w:eastAsia="zh-CN"/>
        </w:rPr>
        <w:t>部署</w:t>
      </w:r>
      <w:r>
        <w:rPr>
          <w:rFonts w:ascii="Consolas" w:hAnsi="Consolas"/>
          <w:color w:val="2D2D2D"/>
          <w:sz w:val="18"/>
          <w:lang w:eastAsia="zh-CN"/>
        </w:rPr>
        <w:br/>
      </w:r>
      <w:r>
        <w:rPr>
          <w:rFonts w:ascii="Consolas" w:hAnsi="Consolas"/>
          <w:color w:val="2D2D2D"/>
          <w:sz w:val="18"/>
          <w:lang w:eastAsia="zh-CN"/>
        </w:rPr>
        <w:t>阅读</w:t>
      </w:r>
      <w:proofErr w:type="gramStart"/>
      <w:r>
        <w:rPr>
          <w:rFonts w:ascii="Consolas" w:hAnsi="Consolas"/>
          <w:color w:val="2D2D2D"/>
          <w:sz w:val="18"/>
          <w:lang w:eastAsia="zh-CN"/>
        </w:rPr>
        <w:t>重点</w:t>
      </w:r>
      <w:r>
        <w:rPr>
          <w:rFonts w:ascii="Consolas" w:hAnsi="Consolas"/>
          <w:color w:val="2D2D2D"/>
          <w:sz w:val="18"/>
          <w:lang w:eastAsia="zh-CN"/>
        </w:rPr>
        <w:t>:</w:t>
      </w:r>
      <w:proofErr w:type="gramEnd"/>
      <w:r>
        <w:rPr>
          <w:rFonts w:ascii="Consolas" w:hAnsi="Consolas"/>
          <w:color w:val="2D2D2D"/>
          <w:sz w:val="18"/>
          <w:lang w:eastAsia="zh-CN"/>
        </w:rPr>
        <w:t xml:space="preserve"> </w:t>
      </w:r>
      <w:r>
        <w:rPr>
          <w:rFonts w:ascii="Consolas" w:hAnsi="Consolas"/>
          <w:color w:val="2D2D2D"/>
          <w:sz w:val="18"/>
          <w:lang w:eastAsia="zh-CN"/>
        </w:rPr>
        <w:t>全部文件</w:t>
      </w:r>
      <w:r>
        <w:rPr>
          <w:rFonts w:ascii="Consolas" w:hAnsi="Consolas"/>
          <w:color w:val="2D2D2D"/>
          <w:sz w:val="18"/>
          <w:lang w:eastAsia="zh-CN"/>
        </w:rPr>
        <w:t xml:space="preserve"> + </w:t>
      </w:r>
      <w:r>
        <w:rPr>
          <w:rFonts w:ascii="Consolas" w:hAnsi="Consolas"/>
          <w:color w:val="2D2D2D"/>
          <w:sz w:val="18"/>
          <w:lang w:eastAsia="zh-CN"/>
        </w:rPr>
        <w:t>文档</w:t>
      </w:r>
    </w:p>
    <w:p w14:paraId="72B5E5B8" w14:textId="77777777" w:rsidR="002D7FE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73AC7F1" w14:textId="77777777" w:rsidR="002D7FE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9. </w:t>
      </w:r>
      <w:r>
        <w:rPr>
          <w:lang w:eastAsia="zh-CN"/>
        </w:rPr>
        <w:t>关键代码片段</w:t>
      </w:r>
    </w:p>
    <w:p w14:paraId="35154B62" w14:textId="77777777" w:rsidR="002D7FE0" w:rsidRDefault="00000000">
      <w:pPr>
        <w:pStyle w:val="21"/>
        <w:rPr>
          <w:lang w:eastAsia="zh-CN"/>
        </w:rPr>
      </w:pPr>
      <w:r>
        <w:rPr>
          <w:lang w:eastAsia="zh-CN"/>
        </w:rPr>
        <w:t>9.1 RRF</w:t>
      </w:r>
      <w:r>
        <w:rPr>
          <w:lang w:eastAsia="zh-CN"/>
        </w:rPr>
        <w:t>融合算法</w:t>
      </w:r>
    </w:p>
    <w:p w14:paraId="0CF9B87C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@staticmethod</w:t>
      </w:r>
      <w:r>
        <w:rPr>
          <w:rFonts w:ascii="Consolas" w:hAnsi="Consolas"/>
          <w:color w:val="2D2D2D"/>
          <w:sz w:val="18"/>
        </w:rPr>
        <w:br/>
        <w:t xml:space="preserve">def </w:t>
      </w:r>
      <w:proofErr w:type="spellStart"/>
      <w:r>
        <w:rPr>
          <w:rFonts w:ascii="Consolas" w:hAnsi="Consolas"/>
          <w:color w:val="2D2D2D"/>
          <w:sz w:val="18"/>
        </w:rPr>
        <w:t>reciprocal_rank_fusion</w:t>
      </w:r>
      <w:proofErr w:type="spellEnd"/>
      <w:r>
        <w:rPr>
          <w:rFonts w:ascii="Consolas" w:hAnsi="Consolas"/>
          <w:color w:val="2D2D2D"/>
          <w:sz w:val="18"/>
        </w:rPr>
        <w:t>(</w:t>
      </w:r>
      <w:r>
        <w:rPr>
          <w:rFonts w:ascii="Consolas" w:hAnsi="Consolas"/>
          <w:color w:val="2D2D2D"/>
          <w:sz w:val="18"/>
        </w:rPr>
        <w:br/>
        <w:t xml:space="preserve">    </w:t>
      </w:r>
      <w:proofErr w:type="spellStart"/>
      <w:r>
        <w:rPr>
          <w:rFonts w:ascii="Consolas" w:hAnsi="Consolas"/>
          <w:color w:val="2D2D2D"/>
          <w:sz w:val="18"/>
        </w:rPr>
        <w:t>sparse_results</w:t>
      </w:r>
      <w:proofErr w:type="spellEnd"/>
      <w:r>
        <w:rPr>
          <w:rFonts w:ascii="Consolas" w:hAnsi="Consolas"/>
          <w:color w:val="2D2D2D"/>
          <w:sz w:val="18"/>
        </w:rPr>
        <w:t>: List[Tuple[Document, float]],</w:t>
      </w:r>
      <w:r>
        <w:rPr>
          <w:rFonts w:ascii="Consolas" w:hAnsi="Consolas"/>
          <w:color w:val="2D2D2D"/>
          <w:sz w:val="18"/>
        </w:rPr>
        <w:br/>
        <w:t xml:space="preserve">    dense_results: List[Tuple[Document, float]],</w:t>
      </w:r>
      <w:r>
        <w:rPr>
          <w:rFonts w:ascii="Consolas" w:hAnsi="Consolas"/>
          <w:color w:val="2D2D2D"/>
          <w:sz w:val="18"/>
        </w:rPr>
        <w:br/>
        <w:t xml:space="preserve">    k: int = 60</w:t>
      </w:r>
      <w:r>
        <w:rPr>
          <w:rFonts w:ascii="Consolas" w:hAnsi="Consolas"/>
          <w:color w:val="2D2D2D"/>
          <w:sz w:val="18"/>
        </w:rPr>
        <w:br/>
        <w:t>) -&gt; List[Tuple[Document, float]]:</w:t>
      </w:r>
      <w:r>
        <w:rPr>
          <w:rFonts w:ascii="Consolas" w:hAnsi="Consolas"/>
          <w:color w:val="2D2D2D"/>
          <w:sz w:val="18"/>
        </w:rPr>
        <w:br/>
        <w:t xml:space="preserve">    """Reciprocal Rank Fusion - </w:t>
      </w:r>
      <w:r>
        <w:rPr>
          <w:rFonts w:ascii="Consolas" w:hAnsi="Consolas"/>
          <w:color w:val="2D2D2D"/>
          <w:sz w:val="18"/>
        </w:rPr>
        <w:t>融合</w:t>
      </w:r>
      <w:r>
        <w:rPr>
          <w:rFonts w:ascii="Consolas" w:hAnsi="Consolas"/>
          <w:color w:val="2D2D2D"/>
          <w:sz w:val="18"/>
        </w:rPr>
        <w:t>BM25</w:t>
      </w:r>
      <w:r>
        <w:rPr>
          <w:rFonts w:ascii="Consolas" w:hAnsi="Consolas"/>
          <w:color w:val="2D2D2D"/>
          <w:sz w:val="18"/>
        </w:rPr>
        <w:t>和</w:t>
      </w:r>
      <w:r>
        <w:rPr>
          <w:rFonts w:ascii="Consolas" w:hAnsi="Consolas"/>
          <w:color w:val="2D2D2D"/>
          <w:sz w:val="18"/>
        </w:rPr>
        <w:t>Dense</w:t>
      </w:r>
      <w:r>
        <w:rPr>
          <w:rFonts w:ascii="Consolas" w:hAnsi="Consolas"/>
          <w:color w:val="2D2D2D"/>
          <w:sz w:val="18"/>
        </w:rPr>
        <w:t>的排序结果</w:t>
      </w:r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doc_scores = {}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# BM25</w:t>
      </w:r>
      <w:r>
        <w:rPr>
          <w:rFonts w:ascii="Consolas" w:hAnsi="Consolas"/>
          <w:color w:val="2D2D2D"/>
          <w:sz w:val="18"/>
        </w:rPr>
        <w:t>排名融合</w:t>
      </w:r>
      <w:r>
        <w:rPr>
          <w:rFonts w:ascii="Consolas" w:hAnsi="Consolas"/>
          <w:color w:val="2D2D2D"/>
          <w:sz w:val="18"/>
        </w:rPr>
        <w:br/>
        <w:t xml:space="preserve">    for rank, (doc, _) in enumerate(sparse_results):</w:t>
      </w:r>
      <w:r>
        <w:rPr>
          <w:rFonts w:ascii="Consolas" w:hAnsi="Consolas"/>
          <w:color w:val="2D2D2D"/>
          <w:sz w:val="18"/>
        </w:rPr>
        <w:br/>
        <w:t xml:space="preserve">        doc_id = doc.page_content  # </w:t>
      </w:r>
      <w:r>
        <w:rPr>
          <w:rFonts w:ascii="Consolas" w:hAnsi="Consolas"/>
          <w:color w:val="2D2D2D"/>
          <w:sz w:val="18"/>
        </w:rPr>
        <w:t>用内容作为唯一标识</w:t>
      </w:r>
      <w:r>
        <w:rPr>
          <w:rFonts w:ascii="Consolas" w:hAnsi="Consolas"/>
          <w:color w:val="2D2D2D"/>
          <w:sz w:val="18"/>
        </w:rPr>
        <w:br/>
        <w:t xml:space="preserve">        doc_scores[doc_id] = doc_scores.get(doc_id, 0) + 1.0 / (k + rank + 1)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# Dense</w:t>
      </w:r>
      <w:r>
        <w:rPr>
          <w:rFonts w:ascii="Consolas" w:hAnsi="Consolas"/>
          <w:color w:val="2D2D2D"/>
          <w:sz w:val="18"/>
        </w:rPr>
        <w:t>排名融合</w:t>
      </w:r>
      <w:r>
        <w:rPr>
          <w:rFonts w:ascii="Consolas" w:hAnsi="Consolas"/>
          <w:color w:val="2D2D2D"/>
          <w:sz w:val="18"/>
        </w:rPr>
        <w:br/>
        <w:t xml:space="preserve">    for rank, (doc, _) in enumerate(dense_results):</w:t>
      </w:r>
      <w:r>
        <w:rPr>
          <w:rFonts w:ascii="Consolas" w:hAnsi="Consolas"/>
          <w:color w:val="2D2D2D"/>
          <w:sz w:val="18"/>
        </w:rPr>
        <w:br/>
        <w:t xml:space="preserve">        doc_id = doc.page_content</w:t>
      </w:r>
      <w:r>
        <w:rPr>
          <w:rFonts w:ascii="Consolas" w:hAnsi="Consolas"/>
          <w:color w:val="2D2D2D"/>
          <w:sz w:val="18"/>
        </w:rPr>
        <w:br/>
        <w:t xml:space="preserve">        doc_scores[doc_id] = doc_scores.get(doc_id, 0) + 1.0 / (k + rank + 1)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# </w:t>
      </w:r>
      <w:r>
        <w:rPr>
          <w:rFonts w:ascii="Consolas" w:hAnsi="Consolas"/>
          <w:color w:val="2D2D2D"/>
          <w:sz w:val="18"/>
        </w:rPr>
        <w:t>按融合分数降序排列</w:t>
      </w:r>
      <w:r>
        <w:rPr>
          <w:rFonts w:ascii="Consolas" w:hAnsi="Consolas"/>
          <w:color w:val="2D2D2D"/>
          <w:sz w:val="18"/>
        </w:rPr>
        <w:br/>
        <w:t xml:space="preserve">    all_docs = {doc.page_content: doc for doc, _ in sparse_results + dense_results}</w:t>
      </w:r>
      <w:r>
        <w:rPr>
          <w:rFonts w:ascii="Consolas" w:hAnsi="Consolas"/>
          <w:color w:val="2D2D2D"/>
          <w:sz w:val="18"/>
        </w:rPr>
        <w:br/>
        <w:t xml:space="preserve">    sorted_ids = sorted(doc_scores, key=doc_scores.get, reverse=True)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return [(all_docs[doc_id], doc_scores[doc_id]) for doc_id in sorted_ids]</w:t>
      </w:r>
    </w:p>
    <w:p w14:paraId="63272444" w14:textId="77777777" w:rsidR="002D7FE0" w:rsidRDefault="00000000">
      <w:pPr>
        <w:pStyle w:val="21"/>
      </w:pPr>
      <w:r>
        <w:t xml:space="preserve">9.2 LangGraph Agent </w:t>
      </w:r>
      <w:r>
        <w:t>状态图</w:t>
      </w:r>
    </w:p>
    <w:p w14:paraId="6FA73FE2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def _build_graph(self):</w:t>
      </w:r>
      <w:r>
        <w:rPr>
          <w:rFonts w:ascii="Consolas" w:hAnsi="Consolas"/>
          <w:color w:val="2D2D2D"/>
          <w:sz w:val="18"/>
        </w:rPr>
        <w:br/>
        <w:t xml:space="preserve">    """</w:t>
      </w:r>
      <w:r>
        <w:rPr>
          <w:rFonts w:ascii="Consolas" w:hAnsi="Consolas"/>
          <w:color w:val="2D2D2D"/>
          <w:sz w:val="18"/>
        </w:rPr>
        <w:t>构建自纠正</w:t>
      </w:r>
      <w:r>
        <w:rPr>
          <w:rFonts w:ascii="Consolas" w:hAnsi="Consolas"/>
          <w:color w:val="2D2D2D"/>
          <w:sz w:val="18"/>
        </w:rPr>
        <w:t>RAG Agent</w:t>
      </w:r>
      <w:r>
        <w:rPr>
          <w:rFonts w:ascii="Consolas" w:hAnsi="Consolas"/>
          <w:color w:val="2D2D2D"/>
          <w:sz w:val="18"/>
        </w:rPr>
        <w:t>的状态图</w:t>
      </w:r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workflow = StateGraph(AgentState)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# </w:t>
      </w:r>
      <w:r>
        <w:rPr>
          <w:rFonts w:ascii="Consolas" w:hAnsi="Consolas"/>
          <w:color w:val="2D2D2D"/>
          <w:sz w:val="18"/>
        </w:rPr>
        <w:t>定义</w:t>
      </w:r>
      <w:r>
        <w:rPr>
          <w:rFonts w:ascii="Consolas" w:hAnsi="Consolas"/>
          <w:color w:val="2D2D2D"/>
          <w:sz w:val="18"/>
        </w:rPr>
        <w:t>5</w:t>
      </w:r>
      <w:r>
        <w:rPr>
          <w:rFonts w:ascii="Consolas" w:hAnsi="Consolas"/>
          <w:color w:val="2D2D2D"/>
          <w:sz w:val="18"/>
        </w:rPr>
        <w:t>个节点</w:t>
      </w:r>
      <w:r>
        <w:rPr>
          <w:rFonts w:ascii="Consolas" w:hAnsi="Consolas"/>
          <w:color w:val="2D2D2D"/>
          <w:sz w:val="18"/>
        </w:rPr>
        <w:br/>
        <w:t xml:space="preserve">    workflow.add_node("decide", self.decide_node)       # </w:t>
      </w:r>
      <w:r>
        <w:rPr>
          <w:rFonts w:ascii="Consolas" w:hAnsi="Consolas"/>
          <w:color w:val="2D2D2D"/>
          <w:sz w:val="18"/>
        </w:rPr>
        <w:t>决策：是否需要检索</w:t>
      </w:r>
      <w:r>
        <w:rPr>
          <w:rFonts w:ascii="Consolas" w:hAnsi="Consolas"/>
          <w:color w:val="2D2D2D"/>
          <w:sz w:val="18"/>
        </w:rPr>
        <w:br/>
        <w:t xml:space="preserve">    workflow.add_node("retrieve", self.retrieve_node)   # </w:t>
      </w:r>
      <w:r>
        <w:rPr>
          <w:rFonts w:ascii="Consolas" w:hAnsi="Consolas"/>
          <w:color w:val="2D2D2D"/>
          <w:sz w:val="18"/>
        </w:rPr>
        <w:t>检索相关文档</w:t>
      </w:r>
      <w:r>
        <w:rPr>
          <w:rFonts w:ascii="Consolas" w:hAnsi="Consolas"/>
          <w:color w:val="2D2D2D"/>
          <w:sz w:val="18"/>
        </w:rPr>
        <w:br/>
        <w:t xml:space="preserve">    workflow.add_node("generate", self.generate_node)   # </w:t>
      </w:r>
      <w:r>
        <w:rPr>
          <w:rFonts w:ascii="Consolas" w:hAnsi="Consolas"/>
          <w:color w:val="2D2D2D"/>
          <w:sz w:val="18"/>
        </w:rPr>
        <w:t>生成回答</w:t>
      </w:r>
      <w:r>
        <w:rPr>
          <w:rFonts w:ascii="Consolas" w:hAnsi="Consolas"/>
          <w:color w:val="2D2D2D"/>
          <w:sz w:val="18"/>
        </w:rPr>
        <w:br/>
        <w:t xml:space="preserve">    workflow.add_node("evaluate", self.evaluate_node)   # </w:t>
      </w:r>
      <w:r>
        <w:rPr>
          <w:rFonts w:ascii="Consolas" w:hAnsi="Consolas"/>
          <w:color w:val="2D2D2D"/>
          <w:sz w:val="18"/>
        </w:rPr>
        <w:t>评估回答质量</w:t>
      </w:r>
      <w:r>
        <w:rPr>
          <w:rFonts w:ascii="Consolas" w:hAnsi="Consolas"/>
          <w:color w:val="2D2D2D"/>
          <w:sz w:val="18"/>
        </w:rPr>
        <w:br/>
        <w:t xml:space="preserve">    workflow.add_node("rewrite", self.rewrite_node)     # </w:t>
      </w:r>
      <w:r>
        <w:rPr>
          <w:rFonts w:ascii="Consolas" w:hAnsi="Consolas"/>
          <w:color w:val="2D2D2D"/>
          <w:sz w:val="18"/>
        </w:rPr>
        <w:t>重写查询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# </w:t>
      </w:r>
      <w:r>
        <w:rPr>
          <w:rFonts w:ascii="Consolas" w:hAnsi="Consolas"/>
          <w:color w:val="2D2D2D"/>
          <w:sz w:val="18"/>
        </w:rPr>
        <w:t>定义边</w:t>
      </w:r>
      <w:r>
        <w:rPr>
          <w:rFonts w:ascii="Consolas" w:hAnsi="Consolas"/>
          <w:color w:val="2D2D2D"/>
          <w:sz w:val="18"/>
        </w:rPr>
        <w:br/>
        <w:t xml:space="preserve">    workflow.set_entry_point("decide")</w:t>
      </w:r>
      <w:r>
        <w:rPr>
          <w:rFonts w:ascii="Consolas" w:hAnsi="Consolas"/>
          <w:color w:val="2D2D2D"/>
          <w:sz w:val="18"/>
        </w:rPr>
        <w:br/>
        <w:t xml:space="preserve">    workflow.add_conditional_edges(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lastRenderedPageBreak/>
        <w:t xml:space="preserve">        "decide",</w:t>
      </w:r>
      <w:r>
        <w:rPr>
          <w:rFonts w:ascii="Consolas" w:hAnsi="Consolas"/>
          <w:color w:val="2D2D2D"/>
          <w:sz w:val="18"/>
        </w:rPr>
        <w:br/>
        <w:t xml:space="preserve">        self.should_retrieve,  # </w:t>
      </w:r>
      <w:r>
        <w:rPr>
          <w:rFonts w:ascii="Consolas" w:hAnsi="Consolas"/>
          <w:color w:val="2D2D2D"/>
          <w:sz w:val="18"/>
        </w:rPr>
        <w:t>路由函数</w:t>
      </w:r>
      <w:r>
        <w:rPr>
          <w:rFonts w:ascii="Consolas" w:hAnsi="Consolas"/>
          <w:color w:val="2D2D2D"/>
          <w:sz w:val="18"/>
        </w:rPr>
        <w:br/>
        <w:t xml:space="preserve">        {"retrieve": "retrieve", "generate": "generate"}</w:t>
      </w:r>
      <w:r>
        <w:rPr>
          <w:rFonts w:ascii="Consolas" w:hAnsi="Consolas"/>
          <w:color w:val="2D2D2D"/>
          <w:sz w:val="18"/>
        </w:rPr>
        <w:br/>
        <w:t xml:space="preserve">    )</w:t>
      </w:r>
      <w:r>
        <w:rPr>
          <w:rFonts w:ascii="Consolas" w:hAnsi="Consolas"/>
          <w:color w:val="2D2D2D"/>
          <w:sz w:val="18"/>
        </w:rPr>
        <w:br/>
        <w:t xml:space="preserve">    workflow.add_edge("retrieve", "generate")</w:t>
      </w:r>
      <w:r>
        <w:rPr>
          <w:rFonts w:ascii="Consolas" w:hAnsi="Consolas"/>
          <w:color w:val="2D2D2D"/>
          <w:sz w:val="18"/>
        </w:rPr>
        <w:br/>
        <w:t xml:space="preserve">    workflow.add_edge("generate", "evaluate")</w:t>
      </w:r>
      <w:r>
        <w:rPr>
          <w:rFonts w:ascii="Consolas" w:hAnsi="Consolas"/>
          <w:color w:val="2D2D2D"/>
          <w:sz w:val="18"/>
        </w:rPr>
        <w:br/>
        <w:t xml:space="preserve">    workflow.add_conditional_edges(</w:t>
      </w:r>
      <w:r>
        <w:rPr>
          <w:rFonts w:ascii="Consolas" w:hAnsi="Consolas"/>
          <w:color w:val="2D2D2D"/>
          <w:sz w:val="18"/>
        </w:rPr>
        <w:br/>
        <w:t xml:space="preserve">        "evaluate",</w:t>
      </w:r>
      <w:r>
        <w:rPr>
          <w:rFonts w:ascii="Consolas" w:hAnsi="Consolas"/>
          <w:color w:val="2D2D2D"/>
          <w:sz w:val="18"/>
        </w:rPr>
        <w:br/>
        <w:t xml:space="preserve">        self.is_satisfactory,  # </w:t>
      </w:r>
      <w:r>
        <w:rPr>
          <w:rFonts w:ascii="Consolas" w:hAnsi="Consolas"/>
          <w:color w:val="2D2D2D"/>
          <w:sz w:val="18"/>
        </w:rPr>
        <w:t>路由函数</w:t>
      </w:r>
      <w:r>
        <w:rPr>
          <w:rFonts w:ascii="Consolas" w:hAnsi="Consolas"/>
          <w:color w:val="2D2D2D"/>
          <w:sz w:val="18"/>
        </w:rPr>
        <w:br/>
        <w:t xml:space="preserve">        {"end": END, "rewrite": "rewrite"}</w:t>
      </w:r>
      <w:r>
        <w:rPr>
          <w:rFonts w:ascii="Consolas" w:hAnsi="Consolas"/>
          <w:color w:val="2D2D2D"/>
          <w:sz w:val="18"/>
        </w:rPr>
        <w:br/>
        <w:t xml:space="preserve">    )</w:t>
      </w:r>
      <w:r>
        <w:rPr>
          <w:rFonts w:ascii="Consolas" w:hAnsi="Consolas"/>
          <w:color w:val="2D2D2D"/>
          <w:sz w:val="18"/>
        </w:rPr>
        <w:br/>
        <w:t xml:space="preserve">    workflow.add_edge("rewrite", "retrieve")  # </w:t>
      </w:r>
      <w:r>
        <w:rPr>
          <w:rFonts w:ascii="Consolas" w:hAnsi="Consolas"/>
          <w:color w:val="2D2D2D"/>
          <w:sz w:val="18"/>
        </w:rPr>
        <w:t>回路：重写后重新检索</w:t>
      </w:r>
      <w:r>
        <w:rPr>
          <w:rFonts w:ascii="Consolas" w:hAnsi="Consolas"/>
          <w:color w:val="2D2D2D"/>
          <w:sz w:val="18"/>
        </w:rPr>
        <w:br/>
        <w:t xml:space="preserve">    </w:t>
      </w:r>
      <w:r>
        <w:rPr>
          <w:rFonts w:ascii="Consolas" w:hAnsi="Consolas"/>
          <w:color w:val="2D2D2D"/>
          <w:sz w:val="18"/>
        </w:rPr>
        <w:br/>
        <w:t xml:space="preserve">    return workflow.compile()</w:t>
      </w:r>
    </w:p>
    <w:p w14:paraId="7E4AB29D" w14:textId="77777777" w:rsidR="002D7FE0" w:rsidRDefault="00000000">
      <w:pPr>
        <w:pStyle w:val="21"/>
      </w:pPr>
      <w:r>
        <w:t xml:space="preserve">9.3 </w:t>
      </w:r>
      <w:r>
        <w:t>依赖注入单例模式</w:t>
      </w:r>
    </w:p>
    <w:p w14:paraId="12B3386F" w14:textId="77777777" w:rsidR="002D7FE0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_deps: Optional[RAGDependencies] = None</w:t>
      </w:r>
      <w:r>
        <w:rPr>
          <w:rFonts w:ascii="Consolas" w:hAnsi="Consolas"/>
          <w:color w:val="2D2D2D"/>
          <w:sz w:val="18"/>
        </w:rPr>
        <w:br/>
        <w:t>_lock = asyncio.Lock()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async def get_deps() -&gt; RAGDependencies:</w:t>
      </w:r>
      <w:r>
        <w:rPr>
          <w:rFonts w:ascii="Consolas" w:hAnsi="Consolas"/>
          <w:color w:val="2D2D2D"/>
          <w:sz w:val="18"/>
        </w:rPr>
        <w:br/>
        <w:t xml:space="preserve">    """</w:t>
      </w:r>
      <w:r>
        <w:rPr>
          <w:rFonts w:ascii="Consolas" w:hAnsi="Consolas"/>
          <w:color w:val="2D2D2D"/>
          <w:sz w:val="18"/>
        </w:rPr>
        <w:t>线程安全的单例依赖获取</w:t>
      </w:r>
      <w:r>
        <w:rPr>
          <w:rFonts w:ascii="Consolas" w:hAnsi="Consolas"/>
          <w:color w:val="2D2D2D"/>
          <w:sz w:val="18"/>
        </w:rPr>
        <w:t>"""</w:t>
      </w:r>
      <w:r>
        <w:rPr>
          <w:rFonts w:ascii="Consolas" w:hAnsi="Consolas"/>
          <w:color w:val="2D2D2D"/>
          <w:sz w:val="18"/>
        </w:rPr>
        <w:br/>
        <w:t xml:space="preserve">    global _deps</w:t>
      </w:r>
      <w:r>
        <w:rPr>
          <w:rFonts w:ascii="Consolas" w:hAnsi="Consolas"/>
          <w:color w:val="2D2D2D"/>
          <w:sz w:val="18"/>
        </w:rPr>
        <w:br/>
        <w:t xml:space="preserve">    if _deps is None:</w:t>
      </w:r>
      <w:r>
        <w:rPr>
          <w:rFonts w:ascii="Consolas" w:hAnsi="Consolas"/>
          <w:color w:val="2D2D2D"/>
          <w:sz w:val="18"/>
        </w:rPr>
        <w:br/>
        <w:t xml:space="preserve">        async with _lock:</w:t>
      </w:r>
      <w:r>
        <w:rPr>
          <w:rFonts w:ascii="Consolas" w:hAnsi="Consolas"/>
          <w:color w:val="2D2D2D"/>
          <w:sz w:val="18"/>
        </w:rPr>
        <w:br/>
        <w:t xml:space="preserve">            if _deps is None:  # </w:t>
      </w:r>
      <w:r>
        <w:rPr>
          <w:rFonts w:ascii="Consolas" w:hAnsi="Consolas"/>
          <w:color w:val="2D2D2D"/>
          <w:sz w:val="18"/>
        </w:rPr>
        <w:t>双重检查</w:t>
      </w:r>
      <w:r>
        <w:rPr>
          <w:rFonts w:ascii="Consolas" w:hAnsi="Consolas"/>
          <w:color w:val="2D2D2D"/>
          <w:sz w:val="18"/>
        </w:rPr>
        <w:br/>
        <w:t xml:space="preserve">                _deps = RAGDependencies()</w:t>
      </w:r>
      <w:r>
        <w:rPr>
          <w:rFonts w:ascii="Consolas" w:hAnsi="Consolas"/>
          <w:color w:val="2D2D2D"/>
          <w:sz w:val="18"/>
        </w:rPr>
        <w:br/>
        <w:t xml:space="preserve">                await _deps.initialize()</w:t>
      </w:r>
      <w:r>
        <w:rPr>
          <w:rFonts w:ascii="Consolas" w:hAnsi="Consolas"/>
          <w:color w:val="2D2D2D"/>
          <w:sz w:val="18"/>
        </w:rPr>
        <w:br/>
        <w:t xml:space="preserve">    return _deps</w:t>
      </w:r>
    </w:p>
    <w:p w14:paraId="0088B67F" w14:textId="77777777" w:rsidR="002D7FE0" w:rsidRDefault="00000000">
      <w:r>
        <w:br w:type="page"/>
      </w:r>
    </w:p>
    <w:p w14:paraId="17CDD425" w14:textId="77777777" w:rsidR="002D7FE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10. </w:t>
      </w:r>
      <w:r>
        <w:rPr>
          <w:lang w:eastAsia="zh-CN"/>
        </w:rPr>
        <w:t>常见问题</w:t>
      </w:r>
      <w:r>
        <w:rPr>
          <w:lang w:eastAsia="zh-CN"/>
        </w:rPr>
        <w:t xml:space="preserve"> FAQ</w:t>
      </w:r>
    </w:p>
    <w:p w14:paraId="4E505726" w14:textId="77777777" w:rsidR="002D7FE0" w:rsidRDefault="00000000">
      <w:r>
        <w:rPr>
          <w:b/>
          <w:lang w:eastAsia="zh-CN"/>
        </w:rPr>
        <w:t xml:space="preserve">Q: </w:t>
      </w:r>
      <w:r>
        <w:rPr>
          <w:b/>
          <w:lang w:eastAsia="zh-CN"/>
        </w:rPr>
        <w:t>项目需要哪些前置知识？</w:t>
      </w:r>
      <w:r>
        <w:rPr>
          <w:b/>
          <w:lang w:eastAsia="zh-CN"/>
        </w:rPr>
        <w:br/>
      </w:r>
      <w:r>
        <w:t xml:space="preserve">A: </w:t>
      </w:r>
      <w:proofErr w:type="spellStart"/>
      <w:r>
        <w:t>需要</w:t>
      </w:r>
      <w:proofErr w:type="spellEnd"/>
      <w:r>
        <w:t xml:space="preserve"> Python </w:t>
      </w:r>
      <w:proofErr w:type="spellStart"/>
      <w:r>
        <w:t>基础、了解</w:t>
      </w:r>
      <w:proofErr w:type="spellEnd"/>
      <w:r>
        <w:t xml:space="preserve"> HTTP/RESTful API</w:t>
      </w:r>
      <w:r>
        <w:t>、了解</w:t>
      </w:r>
      <w:r>
        <w:t xml:space="preserve"> LLM </w:t>
      </w:r>
      <w:r>
        <w:t>基本概念。不需要提前掌握</w:t>
      </w:r>
      <w:r>
        <w:t xml:space="preserve"> LangChain</w:t>
      </w:r>
      <w:r>
        <w:t>，可以在学习过程中逐步了解。</w:t>
      </w:r>
    </w:p>
    <w:p w14:paraId="7B2C2BA0" w14:textId="77777777" w:rsidR="002D7FE0" w:rsidRDefault="00000000">
      <w:r>
        <w:rPr>
          <w:b/>
        </w:rPr>
        <w:t xml:space="preserve">Q: </w:t>
      </w:r>
      <w:r>
        <w:rPr>
          <w:b/>
        </w:rPr>
        <w:t>如何选择合适的</w:t>
      </w:r>
      <w:r>
        <w:rPr>
          <w:b/>
        </w:rPr>
        <w:t xml:space="preserve"> LLM </w:t>
      </w:r>
      <w:r>
        <w:rPr>
          <w:b/>
        </w:rPr>
        <w:t>模型？</w:t>
      </w:r>
      <w:r>
        <w:rPr>
          <w:b/>
        </w:rPr>
        <w:br/>
      </w:r>
      <w:r>
        <w:t xml:space="preserve">A: </w:t>
      </w:r>
      <w:r>
        <w:t>推荐</w:t>
      </w:r>
      <w:r>
        <w:t xml:space="preserve"> gpt-4o-mini</w:t>
      </w:r>
      <w:r>
        <w:t>（性价比高）用于日常开发，</w:t>
      </w:r>
      <w:r>
        <w:t xml:space="preserve">gpt-4o </w:t>
      </w:r>
      <w:r>
        <w:t>用于高精度场景。也可以通过</w:t>
      </w:r>
      <w:r>
        <w:t xml:space="preserve"> OPENAI_BASE_URL </w:t>
      </w:r>
      <w:r>
        <w:t>配置国产模型代理。</w:t>
      </w:r>
    </w:p>
    <w:p w14:paraId="689280F9" w14:textId="77777777" w:rsidR="002D7FE0" w:rsidRDefault="00000000">
      <w:pPr>
        <w:rPr>
          <w:lang w:eastAsia="zh-CN"/>
        </w:rPr>
      </w:pPr>
      <w:r>
        <w:rPr>
          <w:b/>
        </w:rPr>
        <w:t xml:space="preserve">Q: </w:t>
      </w:r>
      <w:r>
        <w:rPr>
          <w:b/>
        </w:rPr>
        <w:t>混合检索和纯向量检索的区别？</w:t>
      </w:r>
      <w:r>
        <w:rPr>
          <w:b/>
        </w:rPr>
        <w:br/>
      </w:r>
      <w:r>
        <w:rPr>
          <w:lang w:eastAsia="zh-CN"/>
        </w:rPr>
        <w:t xml:space="preserve">A: </w:t>
      </w:r>
      <w:r>
        <w:rPr>
          <w:lang w:eastAsia="zh-CN"/>
        </w:rPr>
        <w:t>混合检索</w:t>
      </w:r>
      <w:r>
        <w:rPr>
          <w:lang w:eastAsia="zh-CN"/>
        </w:rPr>
        <w:t xml:space="preserve"> = BM25</w:t>
      </w:r>
      <w:r>
        <w:rPr>
          <w:lang w:eastAsia="zh-CN"/>
        </w:rPr>
        <w:t>（关键词）</w:t>
      </w:r>
      <w:r>
        <w:rPr>
          <w:lang w:eastAsia="zh-CN"/>
        </w:rPr>
        <w:t xml:space="preserve"> + Dense</w:t>
      </w:r>
      <w:r>
        <w:rPr>
          <w:lang w:eastAsia="zh-CN"/>
        </w:rPr>
        <w:t>（语义），通过</w:t>
      </w:r>
      <w:r>
        <w:rPr>
          <w:lang w:eastAsia="zh-CN"/>
        </w:rPr>
        <w:t xml:space="preserve"> RRF </w:t>
      </w:r>
      <w:r>
        <w:rPr>
          <w:lang w:eastAsia="zh-CN"/>
        </w:rPr>
        <w:t>融合。纯向量检索只做语义匹配。混合检索在精确匹配（如专有名词、编号）时效果更好。</w:t>
      </w:r>
    </w:p>
    <w:p w14:paraId="576AC75E" w14:textId="77777777" w:rsidR="002D7FE0" w:rsidRDefault="00000000">
      <w:r>
        <w:rPr>
          <w:b/>
        </w:rPr>
        <w:t xml:space="preserve">Q: </w:t>
      </w:r>
      <w:proofErr w:type="spellStart"/>
      <w:r>
        <w:rPr>
          <w:b/>
        </w:rPr>
        <w:t>为什么要重排序</w:t>
      </w:r>
      <w:proofErr w:type="spellEnd"/>
      <w:r>
        <w:rPr>
          <w:b/>
        </w:rPr>
        <w:t>？</w:t>
      </w:r>
      <w:r>
        <w:rPr>
          <w:b/>
        </w:rPr>
        <w:br/>
      </w:r>
      <w:r>
        <w:t xml:space="preserve">A: </w:t>
      </w:r>
      <w:r>
        <w:t>初始检索返回的排序基于向量相似度（粗略），重排序使用</w:t>
      </w:r>
      <w:r>
        <w:t xml:space="preserve"> Cross-Encoder </w:t>
      </w:r>
      <w:r>
        <w:t>逐对精细比较</w:t>
      </w:r>
      <w:r>
        <w:t xml:space="preserve"> query </w:t>
      </w:r>
      <w:r>
        <w:t>和</w:t>
      </w:r>
      <w:r>
        <w:t xml:space="preserve"> document</w:t>
      </w:r>
      <w:r>
        <w:t>，提升</w:t>
      </w:r>
      <w:r>
        <w:t xml:space="preserve"> Top-K </w:t>
      </w:r>
      <w:r>
        <w:t>结果的准确性。</w:t>
      </w:r>
    </w:p>
    <w:p w14:paraId="366F451B" w14:textId="77777777" w:rsidR="002D7FE0" w:rsidRDefault="00000000">
      <w:r>
        <w:rPr>
          <w:b/>
        </w:rPr>
        <w:t xml:space="preserve">Q: Agent </w:t>
      </w:r>
      <w:r>
        <w:rPr>
          <w:b/>
        </w:rPr>
        <w:t>模式和普通</w:t>
      </w:r>
      <w:r>
        <w:rPr>
          <w:b/>
        </w:rPr>
        <w:t xml:space="preserve"> RAG </w:t>
      </w:r>
      <w:r>
        <w:rPr>
          <w:b/>
        </w:rPr>
        <w:t>模式有什么区别？</w:t>
      </w:r>
      <w:r>
        <w:rPr>
          <w:b/>
        </w:rPr>
        <w:br/>
      </w:r>
      <w:r>
        <w:t xml:space="preserve">A: </w:t>
      </w:r>
      <w:r>
        <w:t>普通</w:t>
      </w:r>
      <w:r>
        <w:t xml:space="preserve"> RAG </w:t>
      </w:r>
      <w:r>
        <w:t>是固定流程（检索</w:t>
      </w:r>
      <w:r>
        <w:t>→</w:t>
      </w:r>
      <w:r>
        <w:t>生成），</w:t>
      </w:r>
      <w:r>
        <w:t xml:space="preserve">Agent </w:t>
      </w:r>
      <w:r>
        <w:t>通过</w:t>
      </w:r>
      <w:r>
        <w:t xml:space="preserve"> LangGraph </w:t>
      </w:r>
      <w:r>
        <w:t>状态图实现动态决策，可以自主判断是否需要检索、是否重写查询、是否重新生成，具备自我纠错能力。</w:t>
      </w:r>
    </w:p>
    <w:p w14:paraId="65BADC1F" w14:textId="77777777" w:rsidR="002D7FE0" w:rsidRDefault="00000000">
      <w:r>
        <w:rPr>
          <w:b/>
          <w:lang w:eastAsia="zh-CN"/>
        </w:rPr>
        <w:t xml:space="preserve">Q: </w:t>
      </w:r>
      <w:r>
        <w:rPr>
          <w:b/>
          <w:lang w:eastAsia="zh-CN"/>
        </w:rPr>
        <w:t>如何添加新的文档类型支持？</w:t>
      </w:r>
      <w:r>
        <w:rPr>
          <w:b/>
          <w:lang w:eastAsia="zh-CN"/>
        </w:rPr>
        <w:br/>
      </w:r>
      <w:r>
        <w:t xml:space="preserve">A: </w:t>
      </w:r>
      <w:r>
        <w:t>在</w:t>
      </w:r>
      <w:r>
        <w:t xml:space="preserve"> main.py </w:t>
      </w:r>
      <w:r>
        <w:t>的</w:t>
      </w:r>
      <w:r>
        <w:t xml:space="preserve"> upload </w:t>
      </w:r>
      <w:r>
        <w:t>端点中增加文档加载器（如</w:t>
      </w:r>
      <w:r>
        <w:t xml:space="preserve"> PyPDFLoader, UnstructuredWordDocumentLoader</w:t>
      </w:r>
      <w:r>
        <w:t>），然后调用</w:t>
      </w:r>
      <w:r>
        <w:t xml:space="preserve"> rag_chain </w:t>
      </w:r>
      <w:r>
        <w:t>的</w:t>
      </w:r>
      <w:r>
        <w:t xml:space="preserve"> add_documents </w:t>
      </w:r>
      <w:r>
        <w:t>方法入库。</w:t>
      </w:r>
    </w:p>
    <w:p w14:paraId="4C9B7DC2" w14:textId="77777777" w:rsidR="002D7FE0" w:rsidRDefault="00000000">
      <w:r>
        <w:rPr>
          <w:b/>
        </w:rPr>
        <w:t xml:space="preserve">Q: </w:t>
      </w:r>
      <w:r>
        <w:rPr>
          <w:b/>
        </w:rPr>
        <w:t>项目可以部署到生产环境吗？</w:t>
      </w:r>
      <w:r>
        <w:rPr>
          <w:b/>
        </w:rPr>
        <w:br/>
      </w:r>
      <w:r>
        <w:t xml:space="preserve">A: </w:t>
      </w:r>
      <w:r>
        <w:t>建议使用</w:t>
      </w:r>
      <w:r>
        <w:t xml:space="preserve"> Docker </w:t>
      </w:r>
      <w:r>
        <w:t>部署，配合</w:t>
      </w:r>
      <w:r>
        <w:t xml:space="preserve"> nginx </w:t>
      </w:r>
      <w:r>
        <w:t>反向代理。生产环境需将</w:t>
      </w:r>
      <w:r>
        <w:t xml:space="preserve"> SQLite </w:t>
      </w:r>
      <w:r>
        <w:t>替换为</w:t>
      </w:r>
      <w:r>
        <w:t xml:space="preserve"> PostgreSQL</w:t>
      </w:r>
      <w:r>
        <w:t>，</w:t>
      </w:r>
      <w:r>
        <w:t xml:space="preserve">Chroma </w:t>
      </w:r>
      <w:r>
        <w:t>可考虑升级为</w:t>
      </w:r>
      <w:r>
        <w:t xml:space="preserve"> Milvus/Qdrant</w:t>
      </w:r>
      <w:r>
        <w:t>。</w:t>
      </w:r>
    </w:p>
    <w:p w14:paraId="043455EB" w14:textId="77777777" w:rsidR="002D7FE0" w:rsidRDefault="00000000">
      <w:r>
        <w:rPr>
          <w:b/>
        </w:rPr>
        <w:t xml:space="preserve">Q: </w:t>
      </w:r>
      <w:r>
        <w:rPr>
          <w:b/>
        </w:rPr>
        <w:t>如何查看</w:t>
      </w:r>
      <w:r>
        <w:rPr>
          <w:b/>
        </w:rPr>
        <w:t xml:space="preserve"> API </w:t>
      </w:r>
      <w:r>
        <w:rPr>
          <w:b/>
        </w:rPr>
        <w:t>文档？</w:t>
      </w:r>
      <w:r>
        <w:rPr>
          <w:b/>
        </w:rPr>
        <w:br/>
      </w:r>
      <w:r>
        <w:t xml:space="preserve">A: </w:t>
      </w:r>
      <w:r>
        <w:t>启动服务后访问</w:t>
      </w:r>
      <w:r>
        <w:t xml:space="preserve"> http://localhost:8000/docs (Swagger UI) </w:t>
      </w:r>
      <w:r>
        <w:t>或</w:t>
      </w:r>
      <w:r>
        <w:t xml:space="preserve"> http://localhost:8000/redoc (ReDoc)</w:t>
      </w:r>
      <w:r>
        <w:t>。</w:t>
      </w:r>
    </w:p>
    <w:p w14:paraId="66D0D510" w14:textId="77777777" w:rsidR="002D7FE0" w:rsidRDefault="002D7FE0"/>
    <w:p w14:paraId="748AA598" w14:textId="77777777" w:rsidR="002D7FE0" w:rsidRDefault="002D7FE0"/>
    <w:p w14:paraId="05FFAFCF" w14:textId="77777777" w:rsidR="002D7FE0" w:rsidRDefault="00000000">
      <w:pPr>
        <w:jc w:val="center"/>
      </w:pPr>
      <w:r>
        <w:rPr>
          <w:color w:val="999999"/>
          <w:sz w:val="24"/>
        </w:rPr>
        <w:t xml:space="preserve">— </w:t>
      </w:r>
      <w:r>
        <w:rPr>
          <w:color w:val="999999"/>
          <w:sz w:val="24"/>
        </w:rPr>
        <w:t>文档结束</w:t>
      </w:r>
      <w:r>
        <w:rPr>
          <w:color w:val="999999"/>
          <w:sz w:val="24"/>
        </w:rPr>
        <w:t xml:space="preserve"> —</w:t>
      </w:r>
    </w:p>
    <w:sectPr w:rsidR="002D7F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553183">
    <w:abstractNumId w:val="8"/>
  </w:num>
  <w:num w:numId="2" w16cid:durableId="1185632302">
    <w:abstractNumId w:val="6"/>
  </w:num>
  <w:num w:numId="3" w16cid:durableId="1891726217">
    <w:abstractNumId w:val="5"/>
  </w:num>
  <w:num w:numId="4" w16cid:durableId="1242179529">
    <w:abstractNumId w:val="4"/>
  </w:num>
  <w:num w:numId="5" w16cid:durableId="405881526">
    <w:abstractNumId w:val="7"/>
  </w:num>
  <w:num w:numId="6" w16cid:durableId="661659298">
    <w:abstractNumId w:val="3"/>
  </w:num>
  <w:num w:numId="7" w16cid:durableId="1665624724">
    <w:abstractNumId w:val="2"/>
  </w:num>
  <w:num w:numId="8" w16cid:durableId="413357144">
    <w:abstractNumId w:val="1"/>
  </w:num>
  <w:num w:numId="9" w16cid:durableId="204671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FE0"/>
    <w:rsid w:val="0032386D"/>
    <w:rsid w:val="00326F90"/>
    <w:rsid w:val="00332ECC"/>
    <w:rsid w:val="00AA1D8D"/>
    <w:rsid w:val="00B47730"/>
    <w:rsid w:val="00CB0664"/>
    <w:rsid w:val="00EA0E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9F09E"/>
  <w14:defaultImageDpi w14:val="300"/>
  <w15:docId w15:val="{57384A26-8D27-4B1F-8F17-884E5F07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1</Pages>
  <Words>9125</Words>
  <Characters>12320</Characters>
  <Application>Microsoft Office Word</Application>
  <DocSecurity>0</DocSecurity>
  <Lines>684</Lines>
  <Paragraphs>794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自杰 张</cp:lastModifiedBy>
  <cp:revision>3</cp:revision>
  <dcterms:created xsi:type="dcterms:W3CDTF">2013-12-23T23:15:00Z</dcterms:created>
  <dcterms:modified xsi:type="dcterms:W3CDTF">2026-08-12T02:25:00Z</dcterms:modified>
  <cp:category/>
</cp:coreProperties>
</file>